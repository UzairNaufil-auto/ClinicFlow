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Requirements Document (PRD)</w:t>
      </w:r>
    </w:p>
    <w:p>
      <w:pPr>
        <w:jc w:val="center"/>
      </w:pPr>
      <w:r>
        <w:rPr>
          <w:b/>
          <w:sz w:val="32"/>
        </w:rPr>
        <w:t>ClinicFlow</w:t>
      </w:r>
      <w:r>
        <w:br/>
        <w:t>AI-powered WhatsApp automation and clinic management platform</w:t>
      </w:r>
      <w:r>
        <w:br/>
        <w:t>Version 1.0 | August 2026</w:t>
      </w:r>
    </w:p>
    <w:p>
      <w:pPr>
        <w:pStyle w:val="Heading1"/>
      </w:pPr>
      <w:r>
        <w:t>1. Product Vision</w:t>
      </w:r>
    </w:p>
    <w:p>
      <w:r>
        <w:t>ClinicFlow helps small and medium-sized clinics in Pakistan automate routine patient communication through WhatsApp while giving clinic owners a simple dashboard to manage clinic information, appointments, patients, and basic financial records.</w:t>
      </w:r>
    </w:p>
    <w:p>
      <w:r>
        <w:t>The system is designed around natural Pakistani communication, including English, Roman Urdu, Urdu, and mixed Urdu-English messages.</w:t>
      </w:r>
    </w:p>
    <w:p>
      <w:r>
        <w:t>Example: Patient: "Salam aj clinic open hai?" Bot: "Wa Alaikum Assalam. Ji, ABC Clinic aaj 4 PM se 10 PM tak open hai."</w:t>
      </w:r>
    </w:p>
    <w:p>
      <w:r>
        <w:t>The clinic owner does not need to manually program these responses. They configure the clinic through the dashboard, and the WhatsApp assistant uses that information dynamically.</w:t>
      </w:r>
    </w:p>
    <w:p>
      <w:pPr>
        <w:pStyle w:val="Heading1"/>
      </w:pPr>
      <w:r>
        <w:t>2. Problem</w:t>
      </w:r>
    </w:p>
    <w:p>
      <w:r>
        <w:t>Many local clinics receive repetitive WhatsApp messages such as:</w:t>
      </w:r>
    </w:p>
    <w:p>
      <w:pPr>
        <w:pStyle w:val="ListBullet"/>
      </w:pPr>
      <w:r>
        <w:t>Is the clinic open today?</w:t>
      </w:r>
    </w:p>
    <w:p>
      <w:pPr>
        <w:pStyle w:val="ListBullet"/>
      </w:pPr>
      <w:r>
        <w:t>Doctor kab bethte hain?</w:t>
      </w:r>
    </w:p>
    <w:p>
      <w:pPr>
        <w:pStyle w:val="ListBullet"/>
      </w:pPr>
      <w:r>
        <w:t>Consultation fee kitni hai?</w:t>
      </w:r>
    </w:p>
    <w:p>
      <w:pPr>
        <w:pStyle w:val="ListBullet"/>
      </w:pPr>
      <w:r>
        <w:t>Location send kar dein.</w:t>
      </w:r>
    </w:p>
    <w:p>
      <w:pPr>
        <w:pStyle w:val="ListBullet"/>
      </w:pPr>
      <w:r>
        <w:t>Appointment leni hai.</w:t>
      </w:r>
    </w:p>
    <w:p>
      <w:pPr>
        <w:pStyle w:val="ListBullet"/>
      </w:pPr>
      <w:r>
        <w:t>Which doctors are available?</w:t>
      </w:r>
    </w:p>
    <w:p>
      <w:pPr>
        <w:pStyle w:val="ListBullet"/>
      </w:pPr>
      <w:r>
        <w:t>What services do you provide?</w:t>
      </w:r>
    </w:p>
    <w:p>
      <w:r>
        <w:t>Staff must repeatedly answer these questions and manually record patient information.</w:t>
      </w:r>
    </w:p>
    <w:p>
      <w:r>
        <w:t>This creates:</w:t>
      </w:r>
    </w:p>
    <w:p>
      <w:pPr>
        <w:pStyle w:val="ListBullet"/>
      </w:pPr>
      <w:r>
        <w:t>Wasted staff time.</w:t>
      </w:r>
    </w:p>
    <w:p>
      <w:pPr>
        <w:pStyle w:val="ListBullet"/>
      </w:pPr>
      <w:r>
        <w:t>Inconsistent responses.</w:t>
      </w:r>
    </w:p>
    <w:p>
      <w:pPr>
        <w:pStyle w:val="ListBullet"/>
      </w:pPr>
      <w:r>
        <w:t>Missed inquiries.</w:t>
      </w:r>
    </w:p>
    <w:p>
      <w:pPr>
        <w:pStyle w:val="ListBullet"/>
      </w:pPr>
      <w:r>
        <w:t>Poor record keeping.</w:t>
      </w:r>
    </w:p>
    <w:p>
      <w:pPr>
        <w:pStyle w:val="ListBullet"/>
      </w:pPr>
      <w:r>
        <w:t>Limited visibility for clinic owners.</w:t>
      </w:r>
    </w:p>
    <w:p>
      <w:pPr>
        <w:pStyle w:val="Heading1"/>
      </w:pPr>
      <w:r>
        <w:t>3. Target Customer</w:t>
      </w:r>
    </w:p>
    <w:p>
      <w:pPr>
        <w:pStyle w:val="Heading2"/>
      </w:pPr>
      <w:r>
        <w:t>Primary</w:t>
      </w:r>
    </w:p>
    <w:p>
      <w:r>
        <w:t>Small and medium-sized Pakistani clinics that:</w:t>
      </w:r>
    </w:p>
    <w:p>
      <w:pPr>
        <w:pStyle w:val="ListBullet"/>
      </w:pPr>
      <w:r>
        <w:t>Use WhatsApp for patient communication.</w:t>
      </w:r>
    </w:p>
    <w:p>
      <w:pPr>
        <w:pStyle w:val="ListBullet"/>
      </w:pPr>
      <w:r>
        <w:t>Have repetitive inquiries.</w:t>
      </w:r>
    </w:p>
    <w:p>
      <w:pPr>
        <w:pStyle w:val="ListBullet"/>
      </w:pPr>
      <w:r>
        <w:t>Manually manage appointments and patient records.</w:t>
      </w:r>
    </w:p>
    <w:p>
      <w:pPr>
        <w:pStyle w:val="ListBullet"/>
      </w:pPr>
      <w:r>
        <w:t>Do not have sophisticated clinic-management software.</w:t>
      </w:r>
    </w:p>
    <w:p>
      <w:pPr>
        <w:pStyle w:val="Heading2"/>
      </w:pPr>
      <w:r>
        <w:t>Initial Geographic Market</w:t>
      </w:r>
    </w:p>
    <w:p>
      <w:r>
        <w:t>Karachi, Pakistan</w:t>
      </w:r>
    </w:p>
    <w:p>
      <w:pPr>
        <w:pStyle w:val="Heading2"/>
      </w:pPr>
      <w:r>
        <w:t>Initial Niche</w:t>
      </w:r>
    </w:p>
    <w:p>
      <w:r>
        <w:t>General medical clinics.</w:t>
      </w:r>
    </w:p>
    <w:p>
      <w:r>
        <w:t>Potential later expansion: dental clinics, dermatology, physiotherapy, diagnostic centers, aesthetic clinics, and specialist practices.</w:t>
      </w:r>
    </w:p>
    <w:p>
      <w:pPr>
        <w:pStyle w:val="Heading1"/>
      </w:pPr>
      <w:r>
        <w:t>4. Product Goals</w:t>
      </w:r>
    </w:p>
    <w:p>
      <w:pPr>
        <w:pStyle w:val="Heading2"/>
      </w:pPr>
      <w:r>
        <w:t>V1 Goals</w:t>
      </w:r>
    </w:p>
    <w:p>
      <w:pPr>
        <w:pStyle w:val="ListBullet"/>
      </w:pPr>
      <w:r>
        <w:t>Allow a clinic owner to configure their clinic without developer assistance.</w:t>
      </w:r>
    </w:p>
    <w:p>
      <w:pPr>
        <w:pStyle w:val="ListBullet"/>
      </w:pPr>
      <w:r>
        <w:t>Understand natural patient messages.</w:t>
      </w:r>
    </w:p>
    <w:p>
      <w:pPr>
        <w:pStyle w:val="ListBullet"/>
      </w:pPr>
      <w:r>
        <w:t>Support English, Roman Urdu, Urdu, and mixed language.</w:t>
      </w:r>
    </w:p>
    <w:p>
      <w:pPr>
        <w:pStyle w:val="ListBullet"/>
      </w:pPr>
      <w:r>
        <w:t>Answer clinic-specific questions using stored data.</w:t>
      </w:r>
    </w:p>
    <w:p>
      <w:pPr>
        <w:pStyle w:val="ListBullet"/>
      </w:pPr>
      <w:r>
        <w:t>Collect patient registration information.</w:t>
      </w:r>
    </w:p>
    <w:p>
      <w:pPr>
        <w:pStyle w:val="ListBullet"/>
      </w:pPr>
      <w:r>
        <w:t>Manage appointment inquiries.</w:t>
      </w:r>
    </w:p>
    <w:p>
      <w:pPr>
        <w:pStyle w:val="ListBullet"/>
      </w:pPr>
      <w:r>
        <w:t>Store patient and appointment records.</w:t>
      </w:r>
    </w:p>
    <w:p>
      <w:pPr>
        <w:pStyle w:val="ListBullet"/>
      </w:pPr>
      <w:r>
        <w:t>Provide a dashboard for the clinic owner.</w:t>
      </w:r>
    </w:p>
    <w:p>
      <w:pPr>
        <w:pStyle w:val="ListBullet"/>
      </w:pPr>
      <w:r>
        <w:t>Track basic revenue and expenses.</w:t>
      </w:r>
    </w:p>
    <w:p>
      <w:pPr>
        <w:pStyle w:val="ListBullet"/>
      </w:pPr>
      <w:r>
        <w:t>Generate monthly reports.</w:t>
      </w:r>
    </w:p>
    <w:p>
      <w:pPr>
        <w:pStyle w:val="Heading2"/>
      </w:pPr>
      <w:r>
        <w:t>Non-goals for V1</w:t>
      </w:r>
    </w:p>
    <w:p>
      <w:pPr>
        <w:pStyle w:val="ListBullet"/>
      </w:pPr>
      <w:r>
        <w:t>Diagnose medical conditions.</w:t>
      </w:r>
    </w:p>
    <w:p>
      <w:pPr>
        <w:pStyle w:val="ListBullet"/>
      </w:pPr>
      <w:r>
        <w:t>Provide medical treatment recommendations.</w:t>
      </w:r>
    </w:p>
    <w:p>
      <w:pPr>
        <w:pStyle w:val="ListBullet"/>
      </w:pPr>
      <w:r>
        <w:t>Replace doctors.</w:t>
      </w:r>
    </w:p>
    <w:p>
      <w:pPr>
        <w:pStyle w:val="ListBullet"/>
      </w:pPr>
      <w:r>
        <w:t>Provide complex accounting.</w:t>
      </w:r>
    </w:p>
    <w:p>
      <w:pPr>
        <w:pStyle w:val="ListBullet"/>
      </w:pPr>
      <w:r>
        <w:t>Integrate with every Pakistani payment provider.</w:t>
      </w:r>
    </w:p>
    <w:p>
      <w:pPr>
        <w:pStyle w:val="ListBullet"/>
      </w:pPr>
      <w:r>
        <w:t>Support multiple branches initially.</w:t>
      </w:r>
    </w:p>
    <w:p>
      <w:pPr>
        <w:pStyle w:val="ListBullet"/>
      </w:pPr>
      <w:r>
        <w:t>Provide a mobile application.</w:t>
      </w:r>
    </w:p>
    <w:p>
      <w:pPr>
        <w:pStyle w:val="ListBullet"/>
      </w:pPr>
      <w:r>
        <w:t>Build a complete hospital-management system.</w:t>
      </w:r>
    </w:p>
    <w:p>
      <w:pPr>
        <w:pStyle w:val="Heading1"/>
      </w:pPr>
      <w:r>
        <w:t>5. Core User Roles</w:t>
      </w:r>
    </w:p>
    <w:p>
      <w:pPr>
        <w:pStyle w:val="Heading2"/>
      </w:pPr>
      <w:r>
        <w:t>Clinic Owner</w:t>
      </w:r>
    </w:p>
    <w:p>
      <w:pPr>
        <w:pStyle w:val="ListBullet"/>
      </w:pPr>
      <w:r>
        <w:t>Create and manage clinic profile.</w:t>
      </w:r>
    </w:p>
    <w:p>
      <w:pPr>
        <w:pStyle w:val="ListBullet"/>
      </w:pPr>
      <w:r>
        <w:t>Add doctors.</w:t>
      </w:r>
    </w:p>
    <w:p>
      <w:pPr>
        <w:pStyle w:val="ListBullet"/>
      </w:pPr>
      <w:r>
        <w:t>Configure schedules.</w:t>
      </w:r>
    </w:p>
    <w:p>
      <w:pPr>
        <w:pStyle w:val="ListBullet"/>
      </w:pPr>
      <w:r>
        <w:t>Add services.</w:t>
      </w:r>
    </w:p>
    <w:p>
      <w:pPr>
        <w:pStyle w:val="ListBullet"/>
      </w:pPr>
      <w:r>
        <w:t>Configure fees.</w:t>
      </w:r>
    </w:p>
    <w:p>
      <w:pPr>
        <w:pStyle w:val="ListBullet"/>
      </w:pPr>
      <w:r>
        <w:t>Manage FAQs.</w:t>
      </w:r>
    </w:p>
    <w:p>
      <w:pPr>
        <w:pStyle w:val="ListBullet"/>
      </w:pPr>
      <w:r>
        <w:t>View patients.</w:t>
      </w:r>
    </w:p>
    <w:p>
      <w:pPr>
        <w:pStyle w:val="ListBullet"/>
      </w:pPr>
      <w:r>
        <w:t>View appointments.</w:t>
      </w:r>
    </w:p>
    <w:p>
      <w:pPr>
        <w:pStyle w:val="ListBullet"/>
      </w:pPr>
      <w:r>
        <w:t>Enter financial records.</w:t>
      </w:r>
    </w:p>
    <w:p>
      <w:pPr>
        <w:pStyle w:val="ListBullet"/>
      </w:pPr>
      <w:r>
        <w:t>View reports.</w:t>
      </w:r>
    </w:p>
    <w:p>
      <w:pPr>
        <w:pStyle w:val="ListBullet"/>
      </w:pPr>
      <w:r>
        <w:t>Configure the WhatsApp assistant.</w:t>
      </w:r>
    </w:p>
    <w:p>
      <w:pPr>
        <w:pStyle w:val="Heading2"/>
      </w:pPr>
      <w:r>
        <w:t>Patient</w:t>
      </w:r>
    </w:p>
    <w:p>
      <w:pPr>
        <w:pStyle w:val="ListBullet"/>
      </w:pPr>
      <w:r>
        <w:t>Communicate with the WhatsApp assistant.</w:t>
      </w:r>
    </w:p>
    <w:p>
      <w:pPr>
        <w:pStyle w:val="ListBullet"/>
      </w:pPr>
      <w:r>
        <w:t>Ask questions.</w:t>
      </w:r>
    </w:p>
    <w:p>
      <w:pPr>
        <w:pStyle w:val="ListBullet"/>
      </w:pPr>
      <w:r>
        <w:t>Register.</w:t>
      </w:r>
    </w:p>
    <w:p>
      <w:pPr>
        <w:pStyle w:val="ListBullet"/>
      </w:pPr>
      <w:r>
        <w:t>Request appointments.</w:t>
      </w:r>
    </w:p>
    <w:p>
      <w:pPr>
        <w:pStyle w:val="ListBullet"/>
      </w:pPr>
      <w:r>
        <w:t>Cancel or request changes where supported.</w:t>
      </w:r>
    </w:p>
    <w:p>
      <w:pPr>
        <w:pStyle w:val="ListBullet"/>
      </w:pPr>
      <w:r>
        <w:t>Receive clinic information.</w:t>
      </w:r>
    </w:p>
    <w:p>
      <w:pPr>
        <w:pStyle w:val="Heading2"/>
      </w:pPr>
      <w:r>
        <w:t>System Administrator</w:t>
      </w:r>
    </w:p>
    <w:p>
      <w:pPr>
        <w:pStyle w:val="ListBullet"/>
      </w:pPr>
      <w:r>
        <w:t>Manage clinics.</w:t>
      </w:r>
    </w:p>
    <w:p>
      <w:pPr>
        <w:pStyle w:val="ListBullet"/>
      </w:pPr>
      <w:r>
        <w:t>View system health.</w:t>
      </w:r>
    </w:p>
    <w:p>
      <w:pPr>
        <w:pStyle w:val="ListBullet"/>
      </w:pPr>
      <w:r>
        <w:t>Manage integrations.</w:t>
      </w:r>
    </w:p>
    <w:p>
      <w:pPr>
        <w:pStyle w:val="ListBullet"/>
      </w:pPr>
      <w:r>
        <w:t>Troubleshoot accounts.</w:t>
      </w:r>
    </w:p>
    <w:p>
      <w:pPr>
        <w:pStyle w:val="ListBullet"/>
      </w:pPr>
      <w:r>
        <w:t>Manage subscriptions later.</w:t>
      </w:r>
    </w:p>
    <w:p>
      <w:pPr>
        <w:pStyle w:val="Heading1"/>
      </w:pPr>
      <w:r>
        <w:t>6. Core Features</w:t>
      </w:r>
    </w:p>
    <w:p>
      <w:pPr>
        <w:pStyle w:val="Heading2"/>
      </w:pPr>
      <w:r>
        <w:t>6.1 Clinic Onboarding</w:t>
      </w:r>
    </w:p>
    <w:p>
      <w:pPr>
        <w:pStyle w:val="Heading3"/>
      </w:pPr>
      <w:r>
        <w:t>Clinic Information</w:t>
      </w:r>
    </w:p>
    <w:p>
      <w:pPr>
        <w:pStyle w:val="ListBullet"/>
      </w:pPr>
      <w:r>
        <w:t>Clinic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Phone</w:t>
      </w:r>
    </w:p>
    <w:p>
      <w:pPr>
        <w:pStyle w:val="ListBullet"/>
      </w:pPr>
      <w:r>
        <w:t>Location</w:t>
      </w:r>
    </w:p>
    <w:p>
      <w:pPr>
        <w:pStyle w:val="ListBullet"/>
      </w:pPr>
      <w:r>
        <w:t>Opening hours</w:t>
      </w:r>
    </w:p>
    <w:p>
      <w:pPr>
        <w:pStyle w:val="ListBullet"/>
      </w:pPr>
      <w:r>
        <w:t>Closed days</w:t>
      </w:r>
    </w:p>
    <w:p>
      <w:pPr>
        <w:pStyle w:val="Heading3"/>
      </w:pPr>
      <w:r>
        <w:t>Doctors</w:t>
      </w:r>
    </w:p>
    <w:p>
      <w:pPr>
        <w:pStyle w:val="ListBullet"/>
      </w:pPr>
      <w:r>
        <w:t>Name</w:t>
      </w:r>
    </w:p>
    <w:p>
      <w:pPr>
        <w:pStyle w:val="ListBullet"/>
      </w:pPr>
      <w:r>
        <w:t>Specialty</w:t>
      </w:r>
    </w:p>
    <w:p>
      <w:pPr>
        <w:pStyle w:val="ListBullet"/>
      </w:pPr>
      <w:r>
        <w:t>Consultation fee</w:t>
      </w:r>
    </w:p>
    <w:p>
      <w:pPr>
        <w:pStyle w:val="ListBullet"/>
      </w:pPr>
      <w:r>
        <w:t>Working days</w:t>
      </w:r>
    </w:p>
    <w:p>
      <w:pPr>
        <w:pStyle w:val="ListBullet"/>
      </w:pPr>
      <w:r>
        <w:t>Working hours</w:t>
      </w:r>
    </w:p>
    <w:p>
      <w:pPr>
        <w:pStyle w:val="Heading3"/>
      </w:pPr>
      <w:r>
        <w:t>Services</w:t>
      </w:r>
    </w:p>
    <w:p>
      <w:pPr>
        <w:pStyle w:val="ListBullet"/>
      </w:pPr>
      <w:r>
        <w:t>Service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Duration</w:t>
      </w:r>
    </w:p>
    <w:p>
      <w:pPr>
        <w:pStyle w:val="Heading3"/>
      </w:pPr>
      <w:r>
        <w:t>FAQs</w:t>
      </w:r>
    </w:p>
    <w:p>
      <w:pPr>
        <w:pStyle w:val="ListBullet"/>
      </w:pPr>
      <w:r>
        <w:t>Question</w:t>
      </w:r>
    </w:p>
    <w:p>
      <w:pPr>
        <w:pStyle w:val="ListBullet"/>
      </w:pPr>
      <w:r>
        <w:t>Answer</w:t>
      </w:r>
    </w:p>
    <w:p>
      <w:pPr>
        <w:pStyle w:val="Heading3"/>
      </w:pPr>
      <w:r>
        <w:t>Registration Configuration</w:t>
      </w:r>
    </w:p>
    <w:p>
      <w:r>
        <w:t>The owner selects which information the bot should collect.</w:t>
      </w:r>
    </w:p>
    <w:p>
      <w:r>
        <w:t>Example fields: Name, Phone, Age, Doctor, Appointment date, Address.</w:t>
      </w:r>
    </w:p>
    <w:p>
      <w:pPr>
        <w:pStyle w:val="Heading1"/>
      </w:pPr>
      <w:r>
        <w:t>7. WhatsApp AI Assistant</w:t>
      </w:r>
    </w:p>
    <w:p>
      <w:r>
        <w:t>The assistant receives incoming WhatsApp messages and determines the patient's intent.</w:t>
      </w:r>
    </w:p>
    <w:p>
      <w:pPr>
        <w:pStyle w:val="Heading2"/>
      </w:pPr>
      <w:r>
        <w:t>Supported Intents</w:t>
      </w:r>
    </w:p>
    <w:p>
      <w:pPr>
        <w:pStyle w:val="ListBullet"/>
      </w:pPr>
      <w:r>
        <w:t>clinic_hours</w:t>
      </w:r>
    </w:p>
    <w:p>
      <w:pPr>
        <w:pStyle w:val="ListBullet"/>
      </w:pPr>
      <w:r>
        <w:t>clinic_location</w:t>
      </w:r>
    </w:p>
    <w:p>
      <w:pPr>
        <w:pStyle w:val="ListBullet"/>
      </w:pPr>
      <w:r>
        <w:t>doctor_information</w:t>
      </w:r>
    </w:p>
    <w:p>
      <w:pPr>
        <w:pStyle w:val="ListBullet"/>
      </w:pPr>
      <w:r>
        <w:t>doctor_schedule</w:t>
      </w:r>
    </w:p>
    <w:p>
      <w:pPr>
        <w:pStyle w:val="ListBullet"/>
      </w:pPr>
      <w:r>
        <w:t>doctor_availability</w:t>
      </w:r>
    </w:p>
    <w:p>
      <w:pPr>
        <w:pStyle w:val="ListBullet"/>
      </w:pPr>
      <w:r>
        <w:t>service_information</w:t>
      </w:r>
    </w:p>
    <w:p>
      <w:pPr>
        <w:pStyle w:val="ListBullet"/>
      </w:pPr>
      <w:r>
        <w:t>fee_information</w:t>
      </w:r>
    </w:p>
    <w:p>
      <w:pPr>
        <w:pStyle w:val="ListBullet"/>
      </w:pPr>
      <w:r>
        <w:t>appointment_booking</w:t>
      </w:r>
    </w:p>
    <w:p>
      <w:pPr>
        <w:pStyle w:val="ListBullet"/>
      </w:pPr>
      <w:r>
        <w:t>appointment_cancellation</w:t>
      </w:r>
    </w:p>
    <w:p>
      <w:pPr>
        <w:pStyle w:val="ListBullet"/>
      </w:pPr>
      <w:r>
        <w:t>patient_registration</w:t>
      </w:r>
    </w:p>
    <w:p>
      <w:pPr>
        <w:pStyle w:val="ListBullet"/>
      </w:pPr>
      <w:r>
        <w:t>general_faq</w:t>
      </w:r>
    </w:p>
    <w:p>
      <w:pPr>
        <w:pStyle w:val="ListBullet"/>
      </w:pPr>
      <w:r>
        <w:t>unknown</w:t>
      </w:r>
    </w:p>
    <w:p>
      <w:r>
        <w:t>Example: Patient: "Dr Ahmed kb bethte hain?" The AI identifies the intent as doctor_schedule and the doctor as Ahmed. The backend checks the database and returns the actual schedule.</w:t>
      </w:r>
    </w:p>
    <w:p>
      <w:pPr>
        <w:pStyle w:val="Heading1"/>
      </w:pPr>
      <w:r>
        <w:t>8. Multilingual Support</w:t>
      </w:r>
    </w:p>
    <w:p>
      <w:r>
        <w:t>The system must understand:</w:t>
      </w:r>
    </w:p>
    <w:p>
      <w:pPr>
        <w:pStyle w:val="ListBullet"/>
      </w:pPr>
      <w:r>
        <w:t>English: "Is the clinic open today?"</w:t>
      </w:r>
    </w:p>
    <w:p>
      <w:pPr>
        <w:pStyle w:val="ListBullet"/>
      </w:pPr>
      <w:r>
        <w:t>Roman Urdu: "aj clinic open hai?"</w:t>
      </w:r>
    </w:p>
    <w:p>
      <w:pPr>
        <w:pStyle w:val="ListBullet"/>
      </w:pPr>
      <w:r>
        <w:t>Urdu: "آج کلینک کھلا ہے؟"</w:t>
      </w:r>
    </w:p>
    <w:p>
      <w:pPr>
        <w:pStyle w:val="ListBullet"/>
      </w:pPr>
      <w:r>
        <w:t>Mixed: "Salam doctor Ahmed aj available hain?"</w:t>
      </w:r>
    </w:p>
    <w:p>
      <w:r>
        <w:t>The system should not require the patient to select a language before communicating.</w:t>
      </w:r>
    </w:p>
    <w:p>
      <w:pPr>
        <w:pStyle w:val="Heading1"/>
      </w:pPr>
      <w:r>
        <w:t>9. Patient Registration</w:t>
      </w:r>
    </w:p>
    <w:p>
      <w:r>
        <w:t>The bot should be able to initiate registration and collect the configured fields.</w:t>
      </w:r>
    </w:p>
    <w:p>
      <w:r>
        <w:t>Example flow: "Appointment ke liye pehle registration karte hain. Aap ka naam?" → patient provides name → bot asks the next configured field.</w:t>
      </w:r>
    </w:p>
    <w:p>
      <w:r>
        <w:t>The system stores the structured information.</w:t>
      </w:r>
    </w:p>
    <w:p>
      <w:pPr>
        <w:pStyle w:val="Heading1"/>
      </w:pPr>
      <w:r>
        <w:t>10. Appointment Management</w:t>
      </w:r>
    </w:p>
    <w:p>
      <w:r>
        <w:t>The system should store:</w:t>
      </w:r>
    </w:p>
    <w:p>
      <w:pPr>
        <w:pStyle w:val="ListBullet"/>
      </w:pPr>
      <w:r>
        <w:t>Patient</w:t>
      </w:r>
    </w:p>
    <w:p>
      <w:pPr>
        <w:pStyle w:val="ListBullet"/>
      </w:pPr>
      <w:r>
        <w:t>Doctor</w:t>
      </w:r>
    </w:p>
    <w:p>
      <w:pPr>
        <w:pStyle w:val="ListBullet"/>
      </w:pPr>
      <w:r>
        <w:t>Requested date</w:t>
      </w:r>
    </w:p>
    <w:p>
      <w:pPr>
        <w:pStyle w:val="ListBullet"/>
      </w:pPr>
      <w:r>
        <w:t>Requested time</w:t>
      </w:r>
    </w:p>
    <w:p>
      <w:pPr>
        <w:pStyle w:val="ListBullet"/>
      </w:pPr>
      <w:r>
        <w:t>Appointment status</w:t>
      </w:r>
    </w:p>
    <w:p>
      <w:r>
        <w:t>Statuses:</w:t>
      </w:r>
    </w:p>
    <w:p>
      <w:pPr>
        <w:pStyle w:val="ListBullet"/>
      </w:pPr>
      <w:r>
        <w:t>pending</w:t>
      </w:r>
    </w:p>
    <w:p>
      <w:pPr>
        <w:pStyle w:val="ListBullet"/>
      </w:pPr>
      <w:r>
        <w:t>confirmed</w:t>
      </w:r>
    </w:p>
    <w:p>
      <w:pPr>
        <w:pStyle w:val="ListBullet"/>
      </w:pPr>
      <w:r>
        <w:t>cancelled</w:t>
      </w:r>
    </w:p>
    <w:p>
      <w:pPr>
        <w:pStyle w:val="ListBullet"/>
      </w:pPr>
      <w:r>
        <w:t>completed</w:t>
      </w:r>
    </w:p>
    <w:p>
      <w:r>
        <w:t>V1 can allow the clinic owner to confirm appointments from the dashboard.</w:t>
      </w:r>
    </w:p>
    <w:p>
      <w:pPr>
        <w:pStyle w:val="Heading1"/>
      </w:pPr>
      <w:r>
        <w:t>11. Dashboard</w:t>
      </w:r>
    </w:p>
    <w:p>
      <w:pPr>
        <w:pStyle w:val="Heading2"/>
      </w:pPr>
      <w:r>
        <w:t>Overview</w:t>
      </w:r>
    </w:p>
    <w:p>
      <w:pPr>
        <w:pStyle w:val="ListBullet"/>
      </w:pPr>
      <w:r>
        <w:t>Today's appointments</w:t>
      </w:r>
    </w:p>
    <w:p>
      <w:pPr>
        <w:pStyle w:val="ListBullet"/>
      </w:pPr>
      <w:r>
        <w:t>New registrations</w:t>
      </w:r>
    </w:p>
    <w:p>
      <w:pPr>
        <w:pStyle w:val="ListBullet"/>
      </w:pPr>
      <w:r>
        <w:t>Pending appointments</w:t>
      </w:r>
    </w:p>
    <w:p>
      <w:pPr>
        <w:pStyle w:val="ListBullet"/>
      </w:pPr>
      <w:r>
        <w:t>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Net income</w:t>
      </w:r>
    </w:p>
    <w:p>
      <w:pPr>
        <w:pStyle w:val="Heading2"/>
      </w:pPr>
      <w:r>
        <w:t>Patients</w:t>
      </w:r>
    </w:p>
    <w:p>
      <w:r>
        <w:t>Search and view registered patients.</w:t>
      </w:r>
    </w:p>
    <w:p>
      <w:pPr>
        <w:pStyle w:val="Heading2"/>
      </w:pPr>
      <w:r>
        <w:t>Appointments</w:t>
      </w:r>
    </w:p>
    <w:p>
      <w:r>
        <w:t>View upcoming appointments, pending requests, completed appointments, and cancelled appointments.</w:t>
      </w:r>
    </w:p>
    <w:p>
      <w:pPr>
        <w:pStyle w:val="Heading2"/>
      </w:pPr>
      <w:r>
        <w:t>Doctors</w:t>
      </w:r>
    </w:p>
    <w:p>
      <w:r>
        <w:t>Manage doctors and schedules.</w:t>
      </w:r>
    </w:p>
    <w:p>
      <w:pPr>
        <w:pStyle w:val="Heading2"/>
      </w:pPr>
      <w:r>
        <w:t>Services</w:t>
      </w:r>
    </w:p>
    <w:p>
      <w:r>
        <w:t>Manage clinic services and prices.</w:t>
      </w:r>
    </w:p>
    <w:p>
      <w:pPr>
        <w:pStyle w:val="Heading2"/>
      </w:pPr>
      <w:r>
        <w:t>Bot Configuration</w:t>
      </w:r>
    </w:p>
    <w:p>
      <w:r>
        <w:t>Manage clinic information, FAQs, doctors, services, and registration fields.</w:t>
      </w:r>
    </w:p>
    <w:p>
      <w:pPr>
        <w:pStyle w:val="Heading2"/>
      </w:pPr>
      <w:r>
        <w:t>Financials</w:t>
      </w:r>
    </w:p>
    <w:p>
      <w:r>
        <w:t>The owner can manually record income and expenses.</w:t>
      </w:r>
    </w:p>
    <w:p>
      <w:pPr>
        <w:pStyle w:val="Heading2"/>
      </w:pPr>
      <w:r>
        <w:t>Reports</w:t>
      </w:r>
    </w:p>
    <w:p>
      <w:r>
        <w:t>Monthly reports include total revenue, total expenses, net income, appointments, and new patients.</w:t>
      </w:r>
    </w:p>
    <w:p>
      <w:pPr>
        <w:pStyle w:val="Heading1"/>
      </w:pPr>
      <w:r>
        <w:t>12. Financial Calculation</w:t>
      </w:r>
    </w:p>
    <w:p>
      <w:r>
        <w:t>The initial financial system is deliberately simple.</w:t>
      </w:r>
    </w:p>
    <w:p>
      <w:r>
        <w:t>Net Income = Total Revenue - Total Expenses</w:t>
      </w:r>
    </w:p>
    <w:p>
      <w:r>
        <w:t>The clinic owner manually records financial transactions. No automatic bank or payment reconciliation is included in V1.</w:t>
      </w:r>
    </w:p>
    <w:p>
      <w:pPr>
        <w:pStyle w:val="Heading1"/>
      </w:pPr>
      <w:r>
        <w:t>13. AI Response Architecture</w:t>
      </w:r>
    </w:p>
    <w:p>
      <w:r>
        <w:t>The LLM is not the source of truth.</w:t>
      </w:r>
    </w:p>
    <w:p>
      <w:r>
        <w:t>Flow: Patient → WhatsApp → LLM → Intent + entities → Backend → Database → Business logic → Response</w:t>
      </w:r>
    </w:p>
    <w:p>
      <w:r>
        <w:t>The LLM handles language understanding, intent classification, entity extraction, and natural-language response generation.</w:t>
      </w:r>
    </w:p>
    <w:p>
      <w:r>
        <w:t>The backend handles schedules, appointments, patient records, fees, clinic information, permissions, and financial calculations.</w:t>
      </w:r>
    </w:p>
    <w:p>
      <w:pPr>
        <w:pStyle w:val="Heading1"/>
      </w:pPr>
      <w:r>
        <w:t>14. Success Criteria</w:t>
      </w:r>
    </w:p>
    <w:p>
      <w:pPr>
        <w:pStyle w:val="ListBullet"/>
      </w:pPr>
      <w:r>
        <w:t>A clinic owner can onboard without developer intervention.</w:t>
      </w:r>
    </w:p>
    <w:p>
      <w:pPr>
        <w:pStyle w:val="ListBullet"/>
      </w:pPr>
      <w:r>
        <w:t>The owner can configure doctors, services, and schedules.</w:t>
      </w:r>
    </w:p>
    <w:p>
      <w:pPr>
        <w:pStyle w:val="ListBullet"/>
      </w:pPr>
      <w:r>
        <w:t>A patient can communicate naturally in Roman Urdu and English.</w:t>
      </w:r>
    </w:p>
    <w:p>
      <w:pPr>
        <w:pStyle w:val="ListBullet"/>
      </w:pPr>
      <w:r>
        <w:t>The bot can answer clinic-specific questions.</w:t>
      </w:r>
    </w:p>
    <w:p>
      <w:pPr>
        <w:pStyle w:val="ListBullet"/>
      </w:pPr>
      <w:r>
        <w:t>A patient can register.</w:t>
      </w:r>
    </w:p>
    <w:p>
      <w:pPr>
        <w:pStyle w:val="ListBullet"/>
      </w:pPr>
      <w:r>
        <w:t>An appointment request can be created.</w:t>
      </w:r>
    </w:p>
    <w:p>
      <w:pPr>
        <w:pStyle w:val="ListBullet"/>
      </w:pPr>
      <w:r>
        <w:t>The clinic owner can see the record.</w:t>
      </w:r>
    </w:p>
    <w:p>
      <w:pPr>
        <w:pStyle w:val="ListBullet"/>
      </w:pPr>
      <w:r>
        <w:t>Financial transactions can be entered.</w:t>
      </w:r>
    </w:p>
    <w:p>
      <w:pPr>
        <w:pStyle w:val="ListBullet"/>
      </w:pPr>
      <w:r>
        <w:t>A monthly report can be generated.</w:t>
      </w:r>
    </w:p>
    <w:p>
      <w:pPr>
        <w:pStyle w:val="ListBullet"/>
      </w:pPr>
      <w:r>
        <w:t>The system can be deployed for a real clinic.</w:t>
      </w:r>
    </w:p>
    <w:p>
      <w:pPr>
        <w:pStyle w:val="Heading1"/>
      </w:pPr>
      <w:r>
        <w:t>15. MVP Boundary</w:t>
      </w:r>
    </w:p>
    <w:p>
      <w:r>
        <w:t>The first real milestone is:</w:t>
      </w:r>
    </w:p>
    <w:p>
      <w:r>
        <w:t>A clinic owner configures their clinic → patient sends a WhatsApp message → AI understands it → backend retrieves correct clinic information → patient receives a response → registration or appointment data appears in the dashboard.</w:t>
      </w:r>
    </w:p>
    <w:p>
      <w:r>
        <w:t>This is the product's central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