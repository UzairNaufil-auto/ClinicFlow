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Technical Requirements Document (TRD)</w:t>
      </w:r>
    </w:p>
    <w:p>
      <w:pPr>
        <w:jc w:val="center"/>
      </w:pPr>
      <w:r>
        <w:rPr>
          <w:b/>
          <w:sz w:val="32"/>
        </w:rPr>
        <w:t>ClinicFlow</w:t>
      </w:r>
      <w:r>
        <w:br/>
        <w:t>AI-powered WhatsApp automation and clinic management platform</w:t>
      </w:r>
      <w:r>
        <w:br/>
        <w:t>Version 1.0 | August 2026</w:t>
      </w:r>
    </w:p>
    <w:p>
      <w:pPr>
        <w:pStyle w:val="Heading1"/>
      </w:pPr>
      <w:r>
        <w:t>1. Architecture</w:t>
      </w:r>
    </w:p>
    <w:p>
      <w:r>
        <w:t>ClinicFlow uses a layered architecture in which the dashboard manages clinic configuration, FastAPI provides the application and business-logic layer, the database is the source of truth, the AI service interprets natural-language messages, and the official WhatsApp Cloud API handles messaging.</w:t>
      </w:r>
    </w:p>
    <w:p>
      <w:pPr>
        <w:pStyle w:val="Heading2"/>
      </w:pPr>
      <w:r>
        <w:t>1.1 High-Level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 xml:space="preserve">                         ┌──────────────────────┐</w:t>
              <w:br/>
              <w:t xml:space="preserve">                         │   Clinic Dashboard   │</w:t>
              <w:br/>
              <w:t xml:space="preserve">                         │  React + Tailwind    │</w:t>
              <w:br/>
              <w:t xml:space="preserve">                         └──────────┬───────────┘</w:t>
              <w:br/>
              <w:t xml:space="preserve">                                    │ HTTPS / REST</w:t>
              <w:br/>
              <w:t xml:space="preserve">                                    ▼</w:t>
              <w:br/>
              <w:t xml:space="preserve">                         ┌──────────────────────┐</w:t>
              <w:br/>
              <w:t xml:space="preserve">                         │       FastAPI        │</w:t>
              <w:br/>
              <w:t xml:space="preserve">                         │ Application Backend  │</w:t>
              <w:br/>
              <w:t xml:space="preserve">                         └──────────┬───────────┘</w:t>
              <w:br/>
              <w:t xml:space="preserve">                                    │</w:t>
              <w:br/>
              <w:t xml:space="preserve">          ┌─────────────────────────┼─────────────────────────┐</w:t>
              <w:br/>
              <w:t xml:space="preserve">          │                         │                         │</w:t>
              <w:br/>
              <w:t xml:space="preserve">          ▼                         ▼                         ▼</w:t>
              <w:br/>
              <w:t xml:space="preserve"> ┌────────────────┐       ┌────────────────┐       ┌─────────────────┐</w:t>
              <w:br/>
              <w:t xml:space="preserve"> │   PostgreSQL   │       │   AI Service   │       │ WhatsApp Cloud  │</w:t>
              <w:br/>
              <w:t xml:space="preserve"> │    Database    │       │      Groq      │       │       API       │</w:t>
              <w:br/>
              <w:t xml:space="preserve"> └────────────────┘       └────────────────┘       └────────┬────────┘</w:t>
              <w:br/>
              <w:t xml:space="preserve">                                                             │</w:t>
              <w:br/>
              <w:t xml:space="preserve">                                                             ▼</w:t>
              <w:br/>
              <w:t xml:space="preserve">                                                    ┌─────────────────┐</w:t>
              <w:br/>
              <w:t xml:space="preserve">                                                    │     Patient     │</w:t>
              <w:br/>
              <w:t xml:space="preserve">                                                    │    WhatsApp     │</w:t>
              <w:br/>
              <w:t xml:space="preserve">                                                    └─────────────────┘</w:t>
            </w:r>
          </w:p>
        </w:tc>
      </w:tr>
    </w:tbl>
    <w:p>
      <w:pPr>
        <w:pStyle w:val="Heading1"/>
      </w:pPr>
      <w:r>
        <w:t>2. Frontend</w:t>
      </w:r>
    </w:p>
    <w:p>
      <w:r>
        <w:t>The dashboard is the clinic owner's control plane. It should be responsive and usable on desktop and mobile browsers.</w:t>
      </w:r>
    </w:p>
    <w:p>
      <w:pPr>
        <w:pStyle w:val="ListBullet"/>
      </w:pPr>
      <w:r>
        <w:t>React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API client</w:t>
      </w:r>
    </w:p>
    <w:p>
      <w:pPr>
        <w:pStyle w:val="ListBullet"/>
      </w:pPr>
      <w:r>
        <w:t>Chart library for reports</w:t>
      </w:r>
    </w:p>
    <w:p>
      <w:pPr>
        <w:pStyle w:val="Heading2"/>
      </w:pPr>
      <w:r>
        <w:t>2.1 Dashboard Routes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/login</w:t>
              <w:br/>
              <w:t>/dashboard</w:t>
              <w:br/>
              <w:t>/clinic</w:t>
              <w:br/>
              <w:t>/doctors</w:t>
              <w:br/>
              <w:t>/services</w:t>
              <w:br/>
              <w:t>/patients</w:t>
              <w:br/>
              <w:t>/appointments</w:t>
              <w:br/>
              <w:t>/transactions</w:t>
              <w:br/>
              <w:t>/reports</w:t>
              <w:br/>
              <w:t>/bot</w:t>
              <w:br/>
              <w:t>/settings</w:t>
            </w:r>
          </w:p>
        </w:tc>
      </w:tr>
    </w:tbl>
    <w:p>
      <w:pPr>
        <w:pStyle w:val="Heading1"/>
      </w:pPr>
      <w:r>
        <w:t>3. Backend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Pydantic</w:t>
      </w:r>
    </w:p>
    <w:p>
      <w:pPr>
        <w:pStyle w:val="ListBullet"/>
      </w:pPr>
      <w:r>
        <w:t>SQLAlchemy</w:t>
      </w:r>
    </w:p>
    <w:p>
      <w:pPr>
        <w:pStyle w:val="ListBullet"/>
      </w:pPr>
      <w:r>
        <w:t>Alembic</w:t>
      </w:r>
    </w:p>
    <w:p>
      <w:pPr>
        <w:pStyle w:val="ListBullet"/>
      </w:pPr>
      <w:r>
        <w:t>PostgreSQL</w:t>
      </w:r>
    </w:p>
    <w:p>
      <w:r>
        <w:t>SQLite may be used during local development. PostgreSQL is recommended for production.</w:t>
      </w:r>
    </w:p>
    <w:p>
      <w:pPr>
        <w:pStyle w:val="Heading1"/>
      </w:pPr>
      <w:r>
        <w:t>4. Database</w:t>
      </w:r>
    </w:p>
    <w:p>
      <w:pPr>
        <w:pStyle w:val="Heading2"/>
      </w:pPr>
      <w:r>
        <w:t>4.1 Core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clinics</w:t>
      </w:r>
    </w:p>
    <w:p>
      <w:pPr>
        <w:pStyle w:val="ListBullet"/>
      </w:pPr>
      <w:r>
        <w:t>doctors</w:t>
      </w:r>
    </w:p>
    <w:p>
      <w:pPr>
        <w:pStyle w:val="ListBullet"/>
      </w:pPr>
      <w:r>
        <w:t>doctor_schedules</w:t>
      </w:r>
    </w:p>
    <w:p>
      <w:pPr>
        <w:pStyle w:val="ListBullet"/>
      </w:pPr>
      <w:r>
        <w:t>services</w:t>
      </w:r>
    </w:p>
    <w:p>
      <w:pPr>
        <w:pStyle w:val="ListBullet"/>
      </w:pPr>
      <w:r>
        <w:t>faqs</w:t>
      </w:r>
    </w:p>
    <w:p>
      <w:pPr>
        <w:pStyle w:val="ListBullet"/>
      </w:pPr>
      <w:r>
        <w:t>patients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conversations</w:t>
      </w:r>
    </w:p>
    <w:p>
      <w:pPr>
        <w:pStyle w:val="ListBullet"/>
      </w:pPr>
      <w:r>
        <w:t>messages</w:t>
      </w:r>
    </w:p>
    <w:p>
      <w:pPr>
        <w:pStyle w:val="ListBullet"/>
      </w:pPr>
      <w:r>
        <w:t>bot_settings</w:t>
      </w:r>
    </w:p>
    <w:p>
      <w:pPr>
        <w:pStyle w:val="Heading2"/>
      </w:pPr>
      <w:r>
        <w:t>4.2 Entity Relationship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┌────────────┐</w:t>
              <w:br/>
              <w:t>│    User    │</w:t>
              <w:br/>
              <w:t>└─────┬──────┘</w:t>
              <w:br/>
              <w:t xml:space="preserve">      │ 1:1 / ownership</w:t>
              <w:br/>
              <w:t xml:space="preserve">      ▼</w:t>
              <w:br/>
              <w:t>┌────────────┐</w:t>
              <w:br/>
              <w:t>│   Clinic   │</w:t>
              <w:br/>
              <w:t>└─────┬──────┘</w:t>
              <w:br/>
              <w:t xml:space="preserve">      │</w:t>
              <w:br/>
              <w:t xml:space="preserve">      ├──────────────┬──────────────┬──────────────┬──────────────┐</w:t>
              <w:br/>
              <w:t xml:space="preserve">      ▼              ▼              ▼              ▼              ▼</w:t>
              <w:br/>
              <w:t>┌──────────┐    ┌──────────┐   ┌──────────┐   ┌────────────┐ ┌────────────┐</w:t>
              <w:br/>
              <w:t>│ Doctors  │    │ Services │   │   FAQs   │   │  Patients  │ │Transactions│</w:t>
              <w:br/>
              <w:t>└────┬─────┘    └──────────┘   └──────────┘   └─────┬──────┘ └────────────┘</w:t>
              <w:br/>
              <w:t xml:space="preserve">     │                                                │</w:t>
              <w:br/>
              <w:t xml:space="preserve">     ▼                                                ▼</w:t>
              <w:br/>
              <w:t>┌──────────────┐                                ┌──────────────┐</w:t>
              <w:br/>
              <w:t>│   Schedules  │                                │ Appointments │</w:t>
              <w:br/>
              <w:t>└──────────────┘                                └──────────────┘</w:t>
              <w:br/>
              <w:br/>
              <w:t>Clinic ────────────────► Conversations ───────────────► Messages</w:t>
              <w:br/>
              <w:t>Clinic ────────────────► Bot Settings</w:t>
            </w:r>
          </w:p>
        </w:tc>
      </w:tr>
    </w:tbl>
    <w:p>
      <w:pPr>
        <w:pStyle w:val="Heading2"/>
      </w:pPr>
      <w:r>
        <w:t>4.3 Multi-Tenant Data Model</w:t>
      </w:r>
    </w:p>
    <w:p>
      <w:r>
        <w:t>Every clinic-owned resource must contain clinic_id. API authorization must verify that the authenticated user has access to that clinic.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User</w:t>
              <w:br/>
              <w:t xml:space="preserve"> └── Clinic</w:t>
              <w:br/>
              <w:t xml:space="preserve">      ├── Doctors</w:t>
              <w:br/>
              <w:t xml:space="preserve">      │    └── Schedules</w:t>
              <w:br/>
              <w:t xml:space="preserve">      ├── Services</w:t>
              <w:br/>
              <w:t xml:space="preserve">      ├── FAQs</w:t>
              <w:br/>
              <w:t xml:space="preserve">      ├── Patients</w:t>
              <w:br/>
              <w:t xml:space="preserve">      │    └── Appointments</w:t>
              <w:br/>
              <w:t xml:space="preserve">      ├── Transactions</w:t>
              <w:br/>
              <w:t xml:space="preserve">      ├── Conversations</w:t>
              <w:br/>
              <w:t xml:space="preserve">      └── Bot Settings</w:t>
            </w:r>
          </w:p>
        </w:tc>
      </w:tr>
    </w:tbl>
    <w:p>
      <w:r>
        <w:t>Clinic A must never be able to retrieve or modify Clinic B's records by manipulating identifiers in requests.</w:t>
      </w:r>
    </w:p>
    <w:p>
      <w:pPr>
        <w:pStyle w:val="Heading1"/>
      </w:pPr>
      <w:r>
        <w:t>5. Authentication</w:t>
      </w:r>
    </w:p>
    <w:p>
      <w:pPr>
        <w:pStyle w:val="ListBullet"/>
      </w:pPr>
      <w:r>
        <w:t>Email or phone login</w:t>
      </w:r>
    </w:p>
    <w:p>
      <w:pPr>
        <w:pStyle w:val="ListBullet"/>
      </w:pPr>
      <w:r>
        <w:t>Secure password hashing</w:t>
      </w:r>
    </w:p>
    <w:p>
      <w:pPr>
        <w:pStyle w:val="ListBullet"/>
      </w:pPr>
      <w:r>
        <w:t>JWT or secure session authentication</w:t>
      </w:r>
    </w:p>
    <w:p>
      <w:pPr>
        <w:pStyle w:val="ListBullet"/>
      </w:pPr>
      <w:r>
        <w:t>Role-based authorization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Roles</w:t>
              <w:br/>
              <w:t xml:space="preserve"> ├── admin</w:t>
              <w:br/>
              <w:t xml:space="preserve"> └── clinic_owner</w:t>
            </w:r>
          </w:p>
        </w:tc>
      </w:tr>
    </w:tbl>
    <w:p>
      <w:pPr>
        <w:pStyle w:val="Heading1"/>
      </w:pPr>
      <w:r>
        <w:t>6. WhatsApp Integration</w:t>
      </w:r>
    </w:p>
    <w:p>
      <w:r>
        <w:t>Use the official WhatsApp Cloud API. Avoid unofficial automation methods.</w:t>
      </w:r>
    </w:p>
    <w:p>
      <w:pPr>
        <w:pStyle w:val="Heading2"/>
      </w:pPr>
      <w:r>
        <w:t>6.1 Incoming Message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┌────────────┐</w:t>
              <w:br/>
              <w:t>│  Patient   │</w:t>
              <w:br/>
              <w:t>│ WhatsApp   │</w:t>
              <w:br/>
              <w:t>└─────┬──────┘</w:t>
              <w:br/>
              <w:t xml:space="preserve">      │ Message</w:t>
              <w:br/>
              <w:t xml:space="preserve">      ▼</w:t>
              <w:br/>
              <w:t>┌────────────────────┐</w:t>
              <w:br/>
              <w:t>│ WhatsApp Cloud API │</w:t>
              <w:br/>
              <w:t>└─────────┬──────────┘</w:t>
              <w:br/>
              <w:t xml:space="preserve">          │ Webhook</w:t>
              <w:br/>
              <w:t xml:space="preserve">          ▼</w:t>
              <w:br/>
              <w:t>┌────────────────────┐</w:t>
              <w:br/>
              <w:t>│ FastAPI Webhook    │</w:t>
              <w:br/>
              <w:t>│ Validation/Parser 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Message Processing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AI Intent Service 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Business Logic    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Database          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Response Generator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WhatsApp Cloud API │</w:t>
              <w:br/>
              <w:t>└─────────┬──────────┘</w:t>
              <w:br/>
              <w:t xml:space="preserve">          ▼</w:t>
              <w:br/>
              <w:t xml:space="preserve">      Patient</w:t>
            </w:r>
          </w:p>
        </w:tc>
      </w:tr>
    </w:tbl>
    <w:p>
      <w:pPr>
        <w:pStyle w:val="Heading2"/>
      </w:pPr>
      <w:r>
        <w:t>6.2 Outgoing Message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FastAPI</w:t>
              <w:br/>
              <w:t xml:space="preserve">   │</w:t>
              <w:br/>
              <w:t xml:space="preserve">   ▼</w:t>
              <w:br/>
              <w:t>Response Generator</w:t>
              <w:br/>
              <w:t xml:space="preserve">   │</w:t>
              <w:br/>
              <w:t xml:space="preserve">   ▼</w:t>
              <w:br/>
              <w:t>WhatsApp Cloud API</w:t>
              <w:br/>
              <w:t xml:space="preserve">   │</w:t>
              <w:br/>
              <w:t xml:space="preserve">   ▼</w:t>
              <w:br/>
              <w:t>Patient WhatsApp</w:t>
            </w:r>
          </w:p>
        </w:tc>
      </w:tr>
    </w:tbl>
    <w:p>
      <w:pPr>
        <w:pStyle w:val="Heading1"/>
      </w:pPr>
      <w:r>
        <w:t>7. AI Service</w:t>
      </w:r>
    </w:p>
    <w:p>
      <w:r>
        <w:t>The LLM is a language layer, not the source of truth. Clinic facts and business operations must be controlled by backend logic and the database.</w:t>
      </w:r>
    </w:p>
    <w:p>
      <w:pPr>
        <w:pStyle w:val="Heading2"/>
      </w:pPr>
      <w:r>
        <w:t>7.1 AI Processing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┌────────────────────┐</w:t>
              <w:br/>
              <w:t>│ Incoming WhatsApp  │</w:t>
              <w:br/>
              <w:t>│ Message           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Language / Intent  │</w:t>
              <w:br/>
              <w:t>│ Understanding     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Entity Extraction  │</w:t>
              <w:br/>
              <w:t>│ doctor/date/etc.  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Validate AI Output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Backend Business   │</w:t>
              <w:br/>
              <w:t>│ Logic             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Database Query /   │</w:t>
              <w:br/>
              <w:t>│ Action             │</w:t>
              <w:br/>
              <w:t>└─────────┬──────────┘</w:t>
              <w:br/>
              <w:t xml:space="preserve">          ▼</w:t>
              <w:br/>
              <w:t>┌────────────────────┐</w:t>
              <w:br/>
              <w:t>│ Natural Response   │</w:t>
              <w:br/>
              <w:t>└─────────┬──────────┘</w:t>
              <w:br/>
              <w:t xml:space="preserve">          ▼</w:t>
              <w:br/>
              <w:t xml:space="preserve">      WhatsApp</w:t>
            </w:r>
          </w:p>
        </w:tc>
      </w:tr>
    </w:tbl>
    <w:p>
      <w:pPr>
        <w:pStyle w:val="Heading2"/>
      </w:pPr>
      <w:r>
        <w:t>7.2 Structured AI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{</w:t>
              <w:br/>
              <w:t xml:space="preserve">  "intent": "doctor_availability",</w:t>
              <w:br/>
              <w:t xml:space="preserve">  "entities": {</w:t>
              <w:br/>
              <w:t xml:space="preserve">    "doctor": "Ahmed",</w:t>
              <w:br/>
              <w:t xml:space="preserve">    "date": "2026-08-15"</w:t>
              <w:br/>
              <w:t xml:space="preserve">  },</w:t>
              <w:br/>
              <w:t xml:space="preserve">  "confidence": 0.94</w:t>
              <w:br/>
              <w:t>}</w:t>
            </w:r>
          </w:p>
        </w:tc>
      </w:tr>
    </w:tbl>
    <w:p>
      <w:r>
        <w:t>The backend validates structured output before taking any business action.</w:t>
      </w:r>
    </w:p>
    <w:p>
      <w:pPr>
        <w:pStyle w:val="Heading2"/>
      </w:pPr>
      <w:r>
        <w:t>7.3 AI Responsibilities</w:t>
      </w:r>
    </w:p>
    <w:p>
      <w:pPr>
        <w:pStyle w:val="ListBullet"/>
      </w:pPr>
      <w:r>
        <w:t>Language understanding</w:t>
      </w:r>
    </w:p>
    <w:p>
      <w:pPr>
        <w:pStyle w:val="ListBullet"/>
      </w:pPr>
      <w:r>
        <w:t>Intent classification</w:t>
      </w:r>
    </w:p>
    <w:p>
      <w:pPr>
        <w:pStyle w:val="ListBullet"/>
      </w:pPr>
      <w:r>
        <w:t>Entity extraction</w:t>
      </w:r>
    </w:p>
    <w:p>
      <w:pPr>
        <w:pStyle w:val="ListBullet"/>
      </w:pPr>
      <w:r>
        <w:t>Natural-language response generation</w:t>
      </w:r>
    </w:p>
    <w:p>
      <w:pPr>
        <w:pStyle w:val="Heading2"/>
      </w:pPr>
      <w:r>
        <w:t>7.4 Backend Responsibilities</w:t>
      </w:r>
    </w:p>
    <w:p>
      <w:pPr>
        <w:pStyle w:val="ListBullet"/>
      </w:pPr>
      <w:r>
        <w:t>Doctor schedules</w:t>
      </w:r>
    </w:p>
    <w:p>
      <w:pPr>
        <w:pStyle w:val="ListBullet"/>
      </w:pPr>
      <w:r>
        <w:t>Appointment availability</w:t>
      </w:r>
    </w:p>
    <w:p>
      <w:pPr>
        <w:pStyle w:val="ListBullet"/>
      </w:pPr>
      <w:r>
        <w:t>Patient records</w:t>
      </w:r>
    </w:p>
    <w:p>
      <w:pPr>
        <w:pStyle w:val="ListBullet"/>
      </w:pPr>
      <w:r>
        <w:t>Fees</w:t>
      </w:r>
    </w:p>
    <w:p>
      <w:pPr>
        <w:pStyle w:val="ListBullet"/>
      </w:pPr>
      <w:r>
        <w:t>Clinic information</w:t>
      </w:r>
    </w:p>
    <w:p>
      <w:pPr>
        <w:pStyle w:val="ListBullet"/>
      </w:pPr>
      <w:r>
        <w:t>Permissions</w:t>
      </w:r>
    </w:p>
    <w:p>
      <w:pPr>
        <w:pStyle w:val="ListBullet"/>
      </w:pPr>
      <w:r>
        <w:t>Financial calculations</w:t>
      </w:r>
    </w:p>
    <w:p>
      <w:pPr>
        <w:pStyle w:val="Heading1"/>
      </w:pPr>
      <w:r>
        <w:t>8. Prompt Design</w:t>
      </w:r>
    </w:p>
    <w:p>
      <w:pPr>
        <w:pStyle w:val="ListBullet"/>
      </w:pPr>
      <w:r>
        <w:t>Establish clinic identity.</w:t>
      </w:r>
    </w:p>
    <w:p>
      <w:pPr>
        <w:pStyle w:val="ListBullet"/>
      </w:pPr>
      <w:r>
        <w:t>Define supported capabilities.</w:t>
      </w:r>
    </w:p>
    <w:p>
      <w:pPr>
        <w:pStyle w:val="ListBullet"/>
      </w:pPr>
      <w:r>
        <w:t>Support English, Roman Urdu, Urdu, and mixed language.</w:t>
      </w:r>
    </w:p>
    <w:p>
      <w:pPr>
        <w:pStyle w:val="ListBullet"/>
      </w:pPr>
      <w:r>
        <w:t>Require structured output where applicable.</w:t>
      </w:r>
    </w:p>
    <w:p>
      <w:pPr>
        <w:pStyle w:val="ListBullet"/>
      </w:pPr>
      <w:r>
        <w:t>Explicitly prohibit inventing clinic information.</w:t>
      </w:r>
    </w:p>
    <w:p>
      <w:pPr>
        <w:pStyle w:val="ListBullet"/>
      </w:pPr>
      <w:r>
        <w:t>Define safe fallback behavior.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If requested information is unavailable:</w:t>
              <w:br/>
              <w:t>"Sorry, I don't have that information. Please contact the clinic directly."</w:t>
              <w:br/>
              <w:br/>
              <w:t>The model must never invent a doctor, schedule, fee, location, or appointment confirmation.</w:t>
            </w:r>
          </w:p>
        </w:tc>
      </w:tr>
    </w:tbl>
    <w:p>
      <w:pPr>
        <w:pStyle w:val="Heading1"/>
      </w:pPr>
      <w:r>
        <w:t>9. Medical Safety</w:t>
      </w:r>
    </w:p>
    <w:p>
      <w:r>
        <w:t>The bot is an administrative assistant, not a medical advisor.</w:t>
      </w:r>
    </w:p>
    <w:p>
      <w:pPr>
        <w:pStyle w:val="Heading2"/>
      </w:pPr>
      <w:r>
        <w:t>Allowed</w:t>
      </w:r>
    </w:p>
    <w:p>
      <w:pPr>
        <w:pStyle w:val="ListBullet"/>
      </w:pPr>
      <w:r>
        <w:t>Clinic opening hours</w:t>
      </w:r>
    </w:p>
    <w:p>
      <w:pPr>
        <w:pStyle w:val="ListBullet"/>
      </w:pPr>
      <w:r>
        <w:t>Doctor availability</w:t>
      </w:r>
    </w:p>
    <w:p>
      <w:pPr>
        <w:pStyle w:val="ListBullet"/>
      </w:pPr>
      <w:r>
        <w:t>Service information</w:t>
      </w:r>
    </w:p>
    <w:p>
      <w:pPr>
        <w:pStyle w:val="ListBullet"/>
      </w:pPr>
      <w:r>
        <w:t>Fees</w:t>
      </w:r>
    </w:p>
    <w:p>
      <w:pPr>
        <w:pStyle w:val="ListBullet"/>
      </w:pPr>
      <w:r>
        <w:t>Appointment and registration workflows</w:t>
      </w:r>
    </w:p>
    <w:p>
      <w:pPr>
        <w:pStyle w:val="ListBullet"/>
      </w:pPr>
      <w:r>
        <w:t>Clinic location</w:t>
      </w:r>
    </w:p>
    <w:p>
      <w:pPr>
        <w:pStyle w:val="Heading2"/>
      </w:pPr>
      <w:r>
        <w:t>Not Allowed</w:t>
      </w:r>
    </w:p>
    <w:p>
      <w:pPr>
        <w:pStyle w:val="ListBullet"/>
      </w:pPr>
      <w:r>
        <w:t>Disease diagnosis</w:t>
      </w:r>
    </w:p>
    <w:p>
      <w:pPr>
        <w:pStyle w:val="ListBullet"/>
      </w:pPr>
      <w:r>
        <w:t>Treatment recommendations</w:t>
      </w:r>
    </w:p>
    <w:p>
      <w:pPr>
        <w:pStyle w:val="ListBullet"/>
      </w:pPr>
      <w:r>
        <w:t>Medication instructions</w:t>
      </w:r>
    </w:p>
    <w:p>
      <w:pPr>
        <w:pStyle w:val="ListBullet"/>
      </w:pPr>
      <w:r>
        <w:t>Clinical decision-making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For medical questions outside the administrative scope:</w:t>
              <w:br/>
              <w:t>"I'm not able to provide medical advice. Please consult a qualified medical professional.</w:t>
            </w:r>
          </w:p>
        </w:tc>
      </w:tr>
    </w:tbl>
    <w:p>
      <w:pPr>
        <w:pStyle w:val="Heading1"/>
      </w:pPr>
      <w:r>
        <w:t>10. API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/api/auth</w:t>
              <w:br/>
              <w:t>/api/clinics</w:t>
              <w:br/>
              <w:t>/api/doctors</w:t>
              <w:br/>
              <w:t>/api/schedules</w:t>
              <w:br/>
              <w:t>/api/services</w:t>
              <w:br/>
              <w:t>/api/faqs</w:t>
              <w:br/>
              <w:t>/api/patients</w:t>
              <w:br/>
              <w:t>/api/appointments</w:t>
              <w:br/>
              <w:t>/api/transactions</w:t>
              <w:br/>
              <w:t>/api/reports</w:t>
              <w:br/>
              <w:t>/api/bot</w:t>
              <w:br/>
              <w:t>/api/webhooks/whatsapp</w:t>
            </w:r>
          </w:p>
        </w:tc>
      </w:tr>
    </w:tbl>
    <w:p>
      <w:pPr>
        <w:pStyle w:val="Heading1"/>
      </w:pPr>
      <w:r>
        <w:t>11. Clinic Onboarding Workflow</w:t>
      </w:r>
    </w:p>
    <w:p>
      <w:pPr>
        <w:pStyle w:val="Heading2"/>
      </w:pPr>
      <w:r>
        <w:t>11.1 Owner Onboarding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┌───────────────┐</w:t>
              <w:br/>
              <w:t>│ Clinic Owner  │</w:t>
              <w:br/>
              <w:t>└───────┬───────┘</w:t>
              <w:br/>
              <w:t xml:space="preserve">        ▼</w:t>
              <w:br/>
              <w:t>┌──────────────────┐</w:t>
              <w:br/>
              <w:t>│ Create Account   │</w:t>
              <w:br/>
              <w:t>└────────┬─────────┘</w:t>
              <w:br/>
              <w:t xml:space="preserve">         ▼</w:t>
              <w:br/>
              <w:t>┌──────────────────┐</w:t>
              <w:br/>
              <w:t>│ Clinic Details   │</w:t>
              <w:br/>
              <w:t>└────────┬─────────┘</w:t>
              <w:br/>
              <w:t xml:space="preserve">         ▼</w:t>
              <w:br/>
              <w:t>┌──────────────────┐</w:t>
              <w:br/>
              <w:t>│ Add Doctors      │</w:t>
              <w:br/>
              <w:t>│ + Schedules      │</w:t>
              <w:br/>
              <w:t>└────────┬─────────┘</w:t>
              <w:br/>
              <w:t xml:space="preserve">         ▼</w:t>
              <w:br/>
              <w:t>┌──────────────────┐</w:t>
              <w:br/>
              <w:t>│ Add Services     │</w:t>
              <w:br/>
              <w:t>│ + Fees           │</w:t>
              <w:br/>
              <w:t>└────────┬─────────┘</w:t>
              <w:br/>
              <w:t xml:space="preserve">         ▼</w:t>
              <w:br/>
              <w:t>┌──────────────────┐</w:t>
              <w:br/>
              <w:t>│ Add FAQs         │</w:t>
              <w:br/>
              <w:t>└────────┬─────────┘</w:t>
              <w:br/>
              <w:t xml:space="preserve">         ▼</w:t>
              <w:br/>
              <w:t>┌──────────────────┐</w:t>
              <w:br/>
              <w:t>│ Registration     │</w:t>
              <w:br/>
              <w:t>│ Configuration    │</w:t>
              <w:br/>
              <w:t>└────────┬─────────┘</w:t>
              <w:br/>
              <w:t xml:space="preserve">         ▼</w:t>
              <w:br/>
              <w:t>┌──────────────────┐</w:t>
              <w:br/>
              <w:t>│ Review &amp; Test    │</w:t>
              <w:br/>
              <w:t>└────────┬─────────┘</w:t>
              <w:br/>
              <w:t xml:space="preserve">         ▼</w:t>
              <w:br/>
              <w:t>┌──────────────────┐</w:t>
              <w:br/>
              <w:t>│ Activate Bot     │</w:t>
              <w:br/>
              <w:t>└──────────────────┘</w:t>
            </w:r>
          </w:p>
        </w:tc>
      </w:tr>
    </w:tbl>
    <w:p>
      <w:pPr>
        <w:pStyle w:val="Heading1"/>
      </w:pPr>
      <w:r>
        <w:t>12. Patient Registration Workflow</w:t>
      </w:r>
    </w:p>
    <w:p>
      <w:pPr>
        <w:pStyle w:val="Heading2"/>
      </w:pPr>
      <w:r>
        <w:t>12.1 Registration State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Patient: I need an appointment</w:t>
              <w:br/>
              <w:t xml:space="preserve">             │</w:t>
              <w:br/>
              <w:t xml:space="preserve">             ▼</w:t>
              <w:br/>
              <w:t xml:space="preserve">     ┌─────────────────┐</w:t>
              <w:br/>
              <w:t xml:space="preserve">     │ appointment_    │</w:t>
              <w:br/>
              <w:t xml:space="preserve">     │ booking intent  │</w:t>
              <w:br/>
              <w:t xml:space="preserve">     └────────┬────────┘</w:t>
              <w:br/>
              <w:t xml:space="preserve">              ▼</w:t>
              <w:br/>
              <w:t xml:space="preserve">     ┌─────────────────┐</w:t>
              <w:br/>
              <w:t xml:space="preserve">     │ Ask configured  │</w:t>
              <w:br/>
              <w:t xml:space="preserve">     │ registration    │</w:t>
              <w:br/>
              <w:t xml:space="preserve">     │ fields          │</w:t>
              <w:br/>
              <w:t xml:space="preserve">     └────────┬────────┘</w:t>
              <w:br/>
              <w:t xml:space="preserve">              ▼</w:t>
              <w:br/>
              <w:t xml:space="preserve">     ┌─────────────────┐</w:t>
              <w:br/>
              <w:t xml:space="preserve">     │ Validate input  │</w:t>
              <w:br/>
              <w:t xml:space="preserve">     └────────┬────────┘</w:t>
              <w:br/>
              <w:t xml:space="preserve">              ▼</w:t>
              <w:br/>
              <w:t xml:space="preserve">     ┌─────────────────┐</w:t>
              <w:br/>
              <w:t xml:space="preserve">     │ Store / update  │</w:t>
              <w:br/>
              <w:t xml:space="preserve">     │ patient record  │</w:t>
              <w:br/>
              <w:t xml:space="preserve">     └────────┬────────┘</w:t>
              <w:br/>
              <w:t xml:space="preserve">              ▼</w:t>
              <w:br/>
              <w:t xml:space="preserve">     ┌─────────────────┐</w:t>
              <w:br/>
              <w:t xml:space="preserve">     │ Create pending  │</w:t>
              <w:br/>
              <w:t xml:space="preserve">     │ appointment     │</w:t>
              <w:br/>
              <w:t xml:space="preserve">     └────────┬────────┘</w:t>
              <w:br/>
              <w:t xml:space="preserve">              ▼</w:t>
              <w:br/>
              <w:t xml:space="preserve">       Dashboard update</w:t>
            </w:r>
          </w:p>
        </w:tc>
      </w:tr>
    </w:tbl>
    <w:p>
      <w:pPr>
        <w:pStyle w:val="Heading1"/>
      </w:pPr>
      <w:r>
        <w:t>13. Appointment Workflow</w:t>
      </w:r>
    </w:p>
    <w:p>
      <w:pPr>
        <w:pStyle w:val="Heading2"/>
      </w:pPr>
      <w:r>
        <w:t>13.1 Appointment Confirmation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Patient</w:t>
              <w:br/>
              <w:t xml:space="preserve">  │</w:t>
              <w:br/>
              <w:t xml:space="preserve">  ▼</w:t>
              <w:br/>
              <w:t>Request appointment</w:t>
              <w:br/>
              <w:t xml:space="preserve">  │</w:t>
              <w:br/>
              <w:t xml:space="preserve">  ▼</w:t>
              <w:br/>
              <w:t>AI extracts doctor/date/time</w:t>
              <w:br/>
              <w:t xml:space="preserve">  │</w:t>
              <w:br/>
              <w:t xml:space="preserve">  ▼</w:t>
              <w:br/>
              <w:t>Backend validates request</w:t>
              <w:br/>
              <w:t xml:space="preserve">  │</w:t>
              <w:br/>
              <w:t xml:space="preserve">  ▼</w:t>
              <w:br/>
              <w:t>Check doctor schedule</w:t>
              <w:br/>
              <w:t xml:space="preserve">  │</w:t>
              <w:br/>
              <w:t xml:space="preserve">  ├─────────────── unavailable ──────────────┐</w:t>
              <w:br/>
              <w:t xml:space="preserve">  │                                          ▼</w:t>
              <w:br/>
              <w:t xml:space="preserve">  │                                  Suggest alternatives</w:t>
              <w:br/>
              <w:t xml:space="preserve">  │</w:t>
              <w:br/>
              <w:t xml:space="preserve">  ▼ available</w:t>
              <w:br/>
              <w:t>Create appointment: PENDING</w:t>
              <w:br/>
              <w:t xml:space="preserve">  │</w:t>
              <w:br/>
              <w:t xml:space="preserve">  ▼</w:t>
              <w:br/>
              <w:t>Clinic Dashboard</w:t>
              <w:br/>
              <w:t xml:space="preserve">  │</w:t>
              <w:br/>
              <w:t xml:space="preserve">  ▼</w:t>
              <w:br/>
              <w:t>Owner confirms</w:t>
              <w:br/>
              <w:t xml:space="preserve">  │</w:t>
              <w:br/>
              <w:t xml:space="preserve">  ▼</w:t>
              <w:br/>
              <w:t>Appointment: CONFIRMED</w:t>
              <w:br/>
              <w:t xml:space="preserve">  │</w:t>
              <w:br/>
              <w:t xml:space="preserve">  ▼</w:t>
              <w:br/>
              <w:t>Patient receives confirmation</w:t>
            </w:r>
          </w:p>
        </w:tc>
      </w:tr>
    </w:tbl>
    <w:p>
      <w:pPr>
        <w:pStyle w:val="Heading2"/>
      </w:pPr>
      <w:r>
        <w:t>13.2 Appointment Statuses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pending</w:t>
              <w:br/>
              <w:t>confirmed</w:t>
              <w:br/>
              <w:t>cancelled</w:t>
              <w:br/>
              <w:t>completed</w:t>
            </w:r>
          </w:p>
        </w:tc>
      </w:tr>
    </w:tbl>
    <w:p>
      <w:pPr>
        <w:pStyle w:val="Heading1"/>
      </w:pPr>
      <w:r>
        <w:t>14. Financial Workflow</w:t>
      </w:r>
    </w:p>
    <w:p>
      <w:pPr>
        <w:pStyle w:val="Heading2"/>
      </w:pPr>
      <w:r>
        <w:t>14.1 Revenue and Expense Reporting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 xml:space="preserve">                 ┌──────────────────────┐</w:t>
              <w:br/>
              <w:t xml:space="preserve">                 │ Clinic Owner         │</w:t>
              <w:br/>
              <w:t xml:space="preserve">                 └──────────┬───────────┘</w:t>
              <w:br/>
              <w:t xml:space="preserve">                            │</w:t>
              <w:br/>
              <w:t xml:space="preserve">              ┌─────────────┴─────────────┐</w:t>
              <w:br/>
              <w:t xml:space="preserve">              ▼                           ▼</w:t>
              <w:br/>
              <w:t xml:space="preserve">     ┌─────────────────┐         ┌─────────────────┐</w:t>
              <w:br/>
              <w:t xml:space="preserve">     │ Enter Revenue   │         │ Enter Expense   │</w:t>
              <w:br/>
              <w:t xml:space="preserve">     └────────┬────────┘         └────────┬────────┘</w:t>
              <w:br/>
              <w:t xml:space="preserve">              │                           │</w:t>
              <w:br/>
              <w:t xml:space="preserve">              └─────────────┬─────────────┘</w:t>
              <w:br/>
              <w:t xml:space="preserve">                            ▼</w:t>
              <w:br/>
              <w:t xml:space="preserve">                    ┌────────────────┐</w:t>
              <w:br/>
              <w:t xml:space="preserve">                    │ Transactions   │</w:t>
              <w:br/>
              <w:t xml:space="preserve">                    │ Database       │</w:t>
              <w:br/>
              <w:t xml:space="preserve">                    └───────┬────────┘</w:t>
              <w:br/>
              <w:t xml:space="preserve">                            ▼</w:t>
              <w:br/>
              <w:t xml:space="preserve">                    ┌────────────────┐</w:t>
              <w:br/>
              <w:t xml:space="preserve">                    │ Reporting      │</w:t>
              <w:br/>
              <w:t xml:space="preserve">                    │ Service        │</w:t>
              <w:br/>
              <w:t xml:space="preserve">                    └───────┬────────┘</w:t>
              <w:br/>
              <w:t xml:space="preserve">                            ▼</w:t>
              <w:br/>
              <w:t xml:space="preserve">                  Revenue - Expenses</w:t>
              <w:br/>
              <w:t xml:space="preserve">                            │</w:t>
              <w:br/>
              <w:t xml:space="preserve">                            ▼</w:t>
              <w:br/>
              <w:t xml:space="preserve">                       Net Income</w:t>
            </w:r>
          </w:p>
        </w:tc>
      </w:tr>
    </w:tbl>
    <w:p>
      <w:r>
        <w:t>Formula: Net Income = Total Revenue - Total Expenses</w:t>
      </w:r>
    </w:p>
    <w:p>
      <w:pPr>
        <w:pStyle w:val="Heading1"/>
      </w:pPr>
      <w:r>
        <w:t>15. Reporting Service</w:t>
      </w:r>
    </w:p>
    <w:p>
      <w:pPr>
        <w:pStyle w:val="ListBullet"/>
      </w:pPr>
      <w:r>
        <w:t>Total revenue</w:t>
      </w:r>
    </w:p>
    <w:p>
      <w:pPr>
        <w:pStyle w:val="ListBullet"/>
      </w:pPr>
      <w:r>
        <w:t>Total expenses</w:t>
      </w:r>
    </w:p>
    <w:p>
      <w:pPr>
        <w:pStyle w:val="ListBullet"/>
      </w:pPr>
      <w:r>
        <w:t>Net income</w:t>
      </w:r>
    </w:p>
    <w:p>
      <w:pPr>
        <w:pStyle w:val="ListBullet"/>
      </w:pPr>
      <w:r>
        <w:t>New patients</w:t>
      </w:r>
    </w:p>
    <w:p>
      <w:pPr>
        <w:pStyle w:val="ListBullet"/>
      </w:pPr>
      <w:r>
        <w:t>Total appointments</w:t>
      </w:r>
    </w:p>
    <w:p>
      <w:pPr>
        <w:pStyle w:val="ListBullet"/>
      </w:pPr>
      <w:r>
        <w:t>Completed appointments</w:t>
      </w:r>
    </w:p>
    <w:p>
      <w:pPr>
        <w:pStyle w:val="ListBullet"/>
      </w:pPr>
      <w:r>
        <w:t>Cancelled appointments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Monthly Report</w:t>
              <w:br/>
              <w:t>├── Revenue</w:t>
              <w:br/>
              <w:t>├── Expenses</w:t>
              <w:br/>
              <w:t>├── Net Income</w:t>
              <w:br/>
              <w:t>├── New Patients</w:t>
              <w:br/>
              <w:t>├── Total Appointments</w:t>
              <w:br/>
              <w:t>├── Completed Appointments</w:t>
              <w:br/>
              <w:t>└── Cancelled Appointments</w:t>
            </w:r>
          </w:p>
        </w:tc>
      </w:tr>
    </w:tbl>
    <w:p>
      <w:pPr>
        <w:pStyle w:val="Heading1"/>
      </w:pPr>
      <w:r>
        <w:t>16. Security Requirements</w:t>
      </w:r>
    </w:p>
    <w:p>
      <w:pPr>
        <w:pStyle w:val="ListBullet"/>
      </w:pPr>
      <w:r>
        <w:t>Secure password hashing</w:t>
      </w:r>
    </w:p>
    <w:p>
      <w:pPr>
        <w:pStyle w:val="ListBullet"/>
      </w:pPr>
      <w:r>
        <w:t>HTTPS in production</w:t>
      </w:r>
    </w:p>
    <w:p>
      <w:pPr>
        <w:pStyle w:val="ListBullet"/>
      </w:pPr>
      <w:r>
        <w:t>JWT or secure session authentication</w:t>
      </w:r>
    </w:p>
    <w:p>
      <w:pPr>
        <w:pStyle w:val="ListBullet"/>
      </w:pPr>
      <w:r>
        <w:t>API authorization</w:t>
      </w:r>
    </w:p>
    <w:p>
      <w:pPr>
        <w:pStyle w:val="ListBullet"/>
      </w:pPr>
      <w:r>
        <w:t>Clinic-level data isolation</w:t>
      </w:r>
    </w:p>
    <w:p>
      <w:pPr>
        <w:pStyle w:val="ListBullet"/>
      </w:pPr>
      <w:r>
        <w:t>Webhook verification</w:t>
      </w:r>
    </w:p>
    <w:p>
      <w:pPr>
        <w:pStyle w:val="ListBullet"/>
      </w:pPr>
      <w:r>
        <w:t>Environment variables for secrets</w:t>
      </w:r>
    </w:p>
    <w:p>
      <w:pPr>
        <w:pStyle w:val="ListBullet"/>
      </w:pPr>
      <w:r>
        <w:t>No API keys in frontend</w:t>
      </w:r>
    </w:p>
    <w:p>
      <w:pPr>
        <w:pStyle w:val="ListBullet"/>
      </w:pPr>
      <w:r>
        <w:t>Database backups</w:t>
      </w:r>
    </w:p>
    <w:p>
      <w:pPr>
        <w:pStyle w:val="ListBullet"/>
      </w:pPr>
      <w:r>
        <w:t>Audit logging for sensitive administrative actions</w:t>
      </w:r>
    </w:p>
    <w:p>
      <w:r>
        <w:t>Patient data must be treated as sensitive. Avoid placing sensitive patient information into ordinary application logs.</w:t>
      </w:r>
    </w:p>
    <w:p>
      <w:pPr>
        <w:pStyle w:val="Heading1"/>
      </w:pPr>
      <w:r>
        <w:t>17. Logging and Observability</w:t>
      </w:r>
    </w:p>
    <w:p>
      <w:pPr>
        <w:pStyle w:val="ListBullet"/>
      </w:pPr>
      <w:r>
        <w:t>API requests</w:t>
      </w:r>
    </w:p>
    <w:p>
      <w:pPr>
        <w:pStyle w:val="ListBullet"/>
      </w:pPr>
      <w:r>
        <w:t>AI requests and structured results</w:t>
      </w:r>
    </w:p>
    <w:p>
      <w:pPr>
        <w:pStyle w:val="ListBullet"/>
      </w:pPr>
      <w:r>
        <w:t>WhatsApp webhook events</w:t>
      </w:r>
    </w:p>
    <w:p>
      <w:pPr>
        <w:pStyle w:val="ListBullet"/>
      </w:pPr>
      <w:r>
        <w:t>Appointment changes</w:t>
      </w:r>
    </w:p>
    <w:p>
      <w:pPr>
        <w:pStyle w:val="ListBullet"/>
      </w:pPr>
      <w:r>
        <w:t>Authentication events</w:t>
      </w:r>
    </w:p>
    <w:p>
      <w:pPr>
        <w:pStyle w:val="ListBullet"/>
      </w:pPr>
      <w:r>
        <w:t>Application errors</w:t>
      </w:r>
    </w:p>
    <w:p>
      <w:r>
        <w:t>Sensitive patient data should not be casually logged.</w:t>
      </w:r>
    </w:p>
    <w:p>
      <w:pPr>
        <w:pStyle w:val="Heading1"/>
      </w:pPr>
      <w:r>
        <w:t>18. Error Handling</w:t>
      </w:r>
    </w:p>
    <w:p>
      <w:pPr>
        <w:pStyle w:val="Heading2"/>
      </w:pPr>
      <w:r>
        <w:t>18.1 AI Failure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Incoming message</w:t>
              <w:br/>
              <w:t xml:space="preserve">      │</w:t>
              <w:br/>
              <w:t xml:space="preserve">      ▼</w:t>
              <w:br/>
              <w:t>AI Service</w:t>
              <w:br/>
              <w:t xml:space="preserve">      │</w:t>
              <w:br/>
              <w:t xml:space="preserve">      ├──── success ────► Continue workflow</w:t>
              <w:br/>
              <w:t xml:space="preserve">      │</w:t>
              <w:br/>
              <w:t xml:space="preserve">      └──── failure ────► Log error</w:t>
              <w:br/>
              <w:t xml:space="preserve">                              │</w:t>
              <w:br/>
              <w:t xml:space="preserve">                              ▼</w:t>
              <w:br/>
              <w:t xml:space="preserve">                       Safe fallback response</w:t>
              <w:br/>
              <w:t xml:space="preserve">                              │</w:t>
              <w:br/>
              <w:t xml:space="preserve">                              ▼</w:t>
              <w:br/>
              <w:t xml:space="preserve">                  Ask patient to contact clinic</w:t>
            </w:r>
          </w:p>
        </w:tc>
      </w:tr>
    </w:tbl>
    <w:p>
      <w:pPr>
        <w:pStyle w:val="Heading2"/>
      </w:pPr>
      <w:r>
        <w:t>18.2 Appointment Safety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Appointment request</w:t>
              <w:br/>
              <w:t xml:space="preserve">       │</w:t>
              <w:br/>
              <w:t xml:space="preserve">       ▼</w:t>
              <w:br/>
              <w:t>Database operation</w:t>
              <w:br/>
              <w:t xml:space="preserve">       │</w:t>
              <w:br/>
              <w:t xml:space="preserve">       ├── success ──► Confirm only if status is valid</w:t>
              <w:br/>
              <w:t xml:space="preserve">       │</w:t>
              <w:br/>
              <w:t xml:space="preserve">       └── failure ──► Do NOT claim confirmation</w:t>
            </w:r>
          </w:p>
        </w:tc>
      </w:tr>
    </w:tbl>
    <w:p>
      <w:r>
        <w:t>The system must never tell a patient that an appointment has been confirmed unless the database has successfully recorded the confirmed state.</w:t>
      </w:r>
    </w:p>
    <w:p>
      <w:pPr>
        <w:pStyle w:val="Heading1"/>
      </w:pPr>
      <w:r>
        <w:t>19. Development Phases</w:t>
      </w:r>
    </w:p>
    <w:p>
      <w:pPr>
        <w:pStyle w:val="Heading2"/>
      </w:pPr>
      <w:r>
        <w:t>Phase 1: Foundation</w:t>
      </w:r>
    </w:p>
    <w:p>
      <w:pPr>
        <w:pStyle w:val="ListBullet"/>
      </w:pPr>
      <w:r>
        <w:t>Repository setup</w:t>
      </w:r>
    </w:p>
    <w:p>
      <w:pPr>
        <w:pStyle w:val="ListBullet"/>
      </w:pPr>
      <w:r>
        <w:t>FastAPI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Clinic model</w:t>
      </w:r>
    </w:p>
    <w:p>
      <w:pPr>
        <w:pStyle w:val="ListBullet"/>
      </w:pPr>
      <w:r>
        <w:t>Basic dashboard</w:t>
      </w:r>
    </w:p>
    <w:p>
      <w:pPr>
        <w:pStyle w:val="Heading2"/>
      </w:pPr>
      <w:r>
        <w:t>Phase 2: Clinic Configuration</w:t>
      </w:r>
    </w:p>
    <w:p>
      <w:pPr>
        <w:pStyle w:val="ListBullet"/>
      </w:pPr>
      <w:r>
        <w:t>Clinic profile</w:t>
      </w:r>
    </w:p>
    <w:p>
      <w:pPr>
        <w:pStyle w:val="ListBullet"/>
      </w:pPr>
      <w:r>
        <w:t>Doctors</w:t>
      </w:r>
    </w:p>
    <w:p>
      <w:pPr>
        <w:pStyle w:val="ListBullet"/>
      </w:pPr>
      <w:r>
        <w:t>Schedules</w:t>
      </w:r>
    </w:p>
    <w:p>
      <w:pPr>
        <w:pStyle w:val="ListBullet"/>
      </w:pPr>
      <w:r>
        <w:t>Services</w:t>
      </w:r>
    </w:p>
    <w:p>
      <w:pPr>
        <w:pStyle w:val="ListBullet"/>
      </w:pPr>
      <w:r>
        <w:t>FAQs</w:t>
      </w:r>
    </w:p>
    <w:p>
      <w:pPr>
        <w:pStyle w:val="Heading2"/>
      </w:pPr>
      <w:r>
        <w:t>Phase 3: Patient System</w:t>
      </w:r>
    </w:p>
    <w:p>
      <w:pPr>
        <w:pStyle w:val="ListBullet"/>
      </w:pPr>
      <w:r>
        <w:t>Patients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Registration workflow</w:t>
      </w:r>
    </w:p>
    <w:p>
      <w:pPr>
        <w:pStyle w:val="Heading2"/>
      </w:pPr>
      <w:r>
        <w:t>Phase 4: AI</w:t>
      </w:r>
    </w:p>
    <w:p>
      <w:pPr>
        <w:pStyle w:val="ListBullet"/>
      </w:pPr>
      <w:r>
        <w:t>Groq integration</w:t>
      </w:r>
    </w:p>
    <w:p>
      <w:pPr>
        <w:pStyle w:val="ListBullet"/>
      </w:pPr>
      <w:r>
        <w:t>Intent classification</w:t>
      </w:r>
    </w:p>
    <w:p>
      <w:pPr>
        <w:pStyle w:val="ListBullet"/>
      </w:pPr>
      <w:r>
        <w:t>Entity extraction</w:t>
      </w:r>
    </w:p>
    <w:p>
      <w:pPr>
        <w:pStyle w:val="ListBullet"/>
      </w:pPr>
      <w:r>
        <w:t>Multilingual handling</w:t>
      </w:r>
    </w:p>
    <w:p>
      <w:pPr>
        <w:pStyle w:val="ListBullet"/>
      </w:pPr>
      <w:r>
        <w:t>Response generation</w:t>
      </w:r>
    </w:p>
    <w:p>
      <w:pPr>
        <w:pStyle w:val="Heading2"/>
      </w:pPr>
      <w:r>
        <w:t>Phase 5: WhatsApp</w:t>
      </w:r>
    </w:p>
    <w:p>
      <w:pPr>
        <w:pStyle w:val="ListBullet"/>
      </w:pPr>
      <w:r>
        <w:t>Meta developer setup</w:t>
      </w:r>
    </w:p>
    <w:p>
      <w:pPr>
        <w:pStyle w:val="ListBullet"/>
      </w:pPr>
      <w:r>
        <w:t>Webhook</w:t>
      </w:r>
    </w:p>
    <w:p>
      <w:pPr>
        <w:pStyle w:val="ListBullet"/>
      </w:pPr>
      <w:r>
        <w:t>Incoming messages</w:t>
      </w:r>
    </w:p>
    <w:p>
      <w:pPr>
        <w:pStyle w:val="ListBullet"/>
      </w:pPr>
      <w:r>
        <w:t>Outgoing messages</w:t>
      </w:r>
    </w:p>
    <w:p>
      <w:pPr>
        <w:pStyle w:val="Heading2"/>
      </w:pPr>
      <w:r>
        <w:t>Phase 6: Financials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Revenue</w:t>
      </w:r>
    </w:p>
    <w:p>
      <w:pPr>
        <w:pStyle w:val="ListBullet"/>
      </w:pPr>
      <w:r>
        <w:t>Expenses</w:t>
      </w:r>
    </w:p>
    <w:p>
      <w:pPr>
        <w:pStyle w:val="ListBullet"/>
      </w:pPr>
      <w:r>
        <w:t>Monthly reports</w:t>
      </w:r>
    </w:p>
    <w:p>
      <w:pPr>
        <w:pStyle w:val="Heading2"/>
      </w:pPr>
      <w:r>
        <w:t>Phase 7: Real Clinic Pilot</w:t>
      </w:r>
    </w:p>
    <w:p>
      <w:pPr>
        <w:pStyle w:val="ListBullet"/>
      </w:pPr>
      <w:r>
        <w:t>Deploy to one clinic</w:t>
      </w:r>
    </w:p>
    <w:p>
      <w:pPr>
        <w:pStyle w:val="ListBullet"/>
      </w:pPr>
      <w:r>
        <w:t>Monitor response accuracy</w:t>
      </w:r>
    </w:p>
    <w:p>
      <w:pPr>
        <w:pStyle w:val="ListBullet"/>
      </w:pPr>
      <w:r>
        <w:t>Monitor failed intents</w:t>
      </w:r>
    </w:p>
    <w:p>
      <w:pPr>
        <w:pStyle w:val="ListBullet"/>
      </w:pPr>
      <w:r>
        <w:t>Monitor registration completion</w:t>
      </w:r>
    </w:p>
    <w:p>
      <w:pPr>
        <w:pStyle w:val="ListBullet"/>
      </w:pPr>
      <w:r>
        <w:t>Monitor appointment errors</w:t>
      </w:r>
    </w:p>
    <w:p>
      <w:pPr>
        <w:pStyle w:val="ListBullet"/>
      </w:pPr>
      <w:r>
        <w:t>Monitor latency</w:t>
      </w:r>
    </w:p>
    <w:p>
      <w:pPr>
        <w:pStyle w:val="ListBullet"/>
      </w:pPr>
      <w:r>
        <w:t>Monitor AI cost</w:t>
      </w:r>
    </w:p>
    <w:p>
      <w:pPr>
        <w:pStyle w:val="ListBullet"/>
      </w:pPr>
      <w:r>
        <w:t>Evaluate owner usability</w:t>
      </w:r>
    </w:p>
    <w:p>
      <w:pPr>
        <w:pStyle w:val="Heading1"/>
      </w:pPr>
      <w:r>
        <w:t>20. End-to-End Workflow</w:t>
      </w:r>
    </w:p>
    <w:p>
      <w:pPr>
        <w:pStyle w:val="Heading2"/>
      </w:pPr>
      <w:r>
        <w:t>20.1 Core Product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 xml:space="preserve">                 CLINIC OWNER</w:t>
              <w:br/>
              <w:t xml:space="preserve">                      │</w:t>
              <w:br/>
              <w:t xml:space="preserve">                      ▼</w:t>
              <w:br/>
              <w:t xml:space="preserve">              ┌───────────────┐</w:t>
              <w:br/>
              <w:t xml:space="preserve">              │   Dashboard   │</w:t>
              <w:br/>
              <w:t xml:space="preserve">              └───────┬───────┘</w:t>
              <w:br/>
              <w:t xml:space="preserve">                      │</w:t>
              <w:br/>
              <w:t xml:space="preserve">              Configure clinic</w:t>
              <w:br/>
              <w:t xml:space="preserve">                      │</w:t>
              <w:br/>
              <w:t xml:space="preserve">                      ▼</w:t>
              <w:br/>
              <w:t xml:space="preserve">              ┌───────────────┐</w:t>
              <w:br/>
              <w:t xml:space="preserve">              │    Database   │</w:t>
              <w:br/>
              <w:t xml:space="preserve">              └───────┬───────┘</w:t>
              <w:br/>
              <w:t xml:space="preserve">                      │</w:t>
              <w:br/>
              <w:t xml:space="preserve">                      │ source of truth</w:t>
              <w:br/>
              <w:t xml:space="preserve">                      │</w:t>
              <w:br/>
              <w:t>PATIENT                │</w:t>
              <w:br/>
              <w:t xml:space="preserve">   │                   │</w:t>
              <w:br/>
              <w:t xml:space="preserve">   │ WhatsApp message  │</w:t>
              <w:br/>
              <w:t xml:space="preserve">   ▼                   │</w:t>
              <w:br/>
              <w:t>┌───────────────────────┐</w:t>
              <w:br/>
              <w:t>│ WhatsApp Cloud API    │</w:t>
              <w:br/>
              <w:t>└───────────┬───────────┘</w:t>
              <w:br/>
              <w:t xml:space="preserve">            │ webhook</w:t>
              <w:br/>
              <w:t xml:space="preserve">            ▼</w:t>
              <w:br/>
              <w:t>┌───────────────────────┐</w:t>
              <w:br/>
              <w:t>│ FastAPI               │</w:t>
              <w:br/>
              <w:t>└───────────┬───────────┘</w:t>
              <w:br/>
              <w:t xml:space="preserve">            ▼</w:t>
              <w:br/>
              <w:t>┌───────────────────────┐</w:t>
              <w:br/>
              <w:t>│ Groq / AI Service     │</w:t>
              <w:br/>
              <w:t>│ Intent + Entities     │</w:t>
              <w:br/>
              <w:t>└───────────┬───────────┘</w:t>
              <w:br/>
              <w:t xml:space="preserve">            ▼</w:t>
              <w:br/>
              <w:t>┌───────────────────────┐</w:t>
              <w:br/>
              <w:t>│ Backend Business      │</w:t>
              <w:br/>
              <w:t>│ Logic                 │</w:t>
              <w:br/>
              <w:t>└───────────┬───────────┘</w:t>
              <w:br/>
              <w:t xml:space="preserve">            ▼</w:t>
              <w:br/>
              <w:t>┌───────────────────────┐</w:t>
              <w:br/>
              <w:t>│ Database Query/Action │</w:t>
              <w:br/>
              <w:t>└───────────┬───────────┘</w:t>
              <w:br/>
              <w:t xml:space="preserve">            ▼</w:t>
              <w:br/>
              <w:t>┌───────────────────────┐</w:t>
              <w:br/>
              <w:t>│ Response Generator    │</w:t>
              <w:br/>
              <w:t>└───────────┬───────────┘</w:t>
              <w:br/>
              <w:t xml:space="preserve">            ▼</w:t>
              <w:br/>
              <w:t>┌───────────────────────┐</w:t>
              <w:br/>
              <w:t>│ WhatsApp Cloud API    │</w:t>
              <w:br/>
              <w:t>└───────────┬───────────┘</w:t>
              <w:br/>
              <w:t xml:space="preserve">            ▼</w:t>
              <w:br/>
              <w:t xml:space="preserve">         PATIENT</w:t>
            </w:r>
          </w:p>
        </w:tc>
      </w:tr>
    </w:tbl>
    <w:p>
      <w:pPr>
        <w:pStyle w:val="Heading1"/>
      </w:pPr>
      <w:r>
        <w:t>21. First Development Milestone</w:t>
      </w:r>
    </w:p>
    <w:p>
      <w:r>
        <w:t>The first milestone is not the complete SaaS platform. It is a working end-to-end prototype.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/>
            <w:r>
              <w:rPr>
                <w:rFonts w:ascii="Consolas" w:hAnsi="Consolas"/>
                <w:sz w:val="18"/>
              </w:rPr>
              <w:t>Clinic Owner</w:t>
              <w:br/>
              <w:t xml:space="preserve">    ↓</w:t>
              <w:br/>
              <w:t>Dashboard</w:t>
              <w:br/>
              <w:t xml:space="preserve">    ↓</w:t>
              <w:br/>
              <w:t>Add Clinic</w:t>
              <w:br/>
              <w:t xml:space="preserve">    ↓</w:t>
              <w:br/>
              <w:t>Add Doctor</w:t>
              <w:br/>
              <w:t xml:space="preserve">    ↓</w:t>
              <w:br/>
              <w:t>Set Schedule</w:t>
              <w:br/>
              <w:t xml:space="preserve">    ↓</w:t>
              <w:br/>
              <w:t>Add Services</w:t>
              <w:br/>
              <w:t xml:space="preserve">    ↓</w:t>
              <w:br/>
              <w:t>Add FAQs</w:t>
              <w:br/>
              <w:t xml:space="preserve">    ↓</w:t>
              <w:br/>
              <w:t>Save to Database</w:t>
              <w:br/>
              <w:t xml:space="preserve">    ↓</w:t>
              <w:br/>
              <w:t>Simulated WhatsApp Message</w:t>
              <w:br/>
              <w:t xml:space="preserve">    ↓</w:t>
              <w:br/>
              <w:t>Groq</w:t>
              <w:br/>
              <w:t xml:space="preserve">    ↓</w:t>
              <w:br/>
              <w:t>Intent + Entities</w:t>
              <w:br/>
              <w:t xml:space="preserve">    ↓</w:t>
              <w:br/>
              <w:t>Backend</w:t>
              <w:br/>
              <w:t xml:space="preserve">    ↓</w:t>
              <w:br/>
              <w:t>Database</w:t>
              <w:br/>
              <w:t xml:space="preserve">    ↓</w:t>
              <w:br/>
              <w:t>Correct Response</w:t>
            </w:r>
          </w:p>
        </w:tc>
      </w:tr>
    </w:tbl>
    <w:p>
      <w:r>
        <w:t>After this loop is reliable, integrate the real WhatsApp Cloud API, then add financial reporting and deploy to the first clinic.</w:t>
      </w:r>
    </w:p>
    <w:p>
      <w:pPr>
        <w:pStyle w:val="Heading1"/>
      </w:pPr>
      <w:r>
        <w:t>22. V1 Technical Acceptance Criteria</w:t>
      </w:r>
    </w:p>
    <w:p>
      <w:pPr>
        <w:pStyle w:val="ListBullet"/>
      </w:pPr>
      <w:r>
        <w:t>A clinic owner can create and configure a clinic through the dashboard.</w:t>
      </w:r>
    </w:p>
    <w:p>
      <w:pPr>
        <w:pStyle w:val="ListBullet"/>
      </w:pPr>
      <w:r>
        <w:t>Clinic data is persisted in the database.</w:t>
      </w:r>
    </w:p>
    <w:p>
      <w:pPr>
        <w:pStyle w:val="ListBullet"/>
      </w:pPr>
      <w:r>
        <w:t>Doctor schedules can be created and updated.</w:t>
      </w:r>
    </w:p>
    <w:p>
      <w:pPr>
        <w:pStyle w:val="ListBullet"/>
      </w:pPr>
      <w:r>
        <w:t>Services, fees, and FAQs can be created and updated.</w:t>
      </w:r>
    </w:p>
    <w:p>
      <w:pPr>
        <w:pStyle w:val="ListBullet"/>
      </w:pPr>
      <w:r>
        <w:t>AI can classify supported intents from English, Roman Urdu, Urdu, and mixed-language messages.</w:t>
      </w:r>
    </w:p>
    <w:p>
      <w:pPr>
        <w:pStyle w:val="ListBullet"/>
      </w:pPr>
      <w:r>
        <w:t>AI output is validated before business actions are executed.</w:t>
      </w:r>
    </w:p>
    <w:p>
      <w:pPr>
        <w:pStyle w:val="ListBullet"/>
      </w:pPr>
      <w:r>
        <w:t>The backend retrieves clinic-specific facts from the database.</w:t>
      </w:r>
    </w:p>
    <w:p>
      <w:pPr>
        <w:pStyle w:val="ListBullet"/>
      </w:pPr>
      <w:r>
        <w:t>Patient registration produces a structured patient record.</w:t>
      </w:r>
    </w:p>
    <w:p>
      <w:pPr>
        <w:pStyle w:val="ListBullet"/>
      </w:pPr>
      <w:r>
        <w:t>Appointment requests produce a structured appointment record.</w:t>
      </w:r>
    </w:p>
    <w:p>
      <w:pPr>
        <w:pStyle w:val="ListBullet"/>
      </w:pPr>
      <w:r>
        <w:t>Clinic-level authorization prevents cross-clinic data access.</w:t>
      </w:r>
    </w:p>
    <w:p>
      <w:pPr>
        <w:pStyle w:val="ListBullet"/>
      </w:pPr>
      <w:r>
        <w:t>Financial transactions can be recorded and aggregated.</w:t>
      </w:r>
    </w:p>
    <w:p>
      <w:pPr>
        <w:pStyle w:val="ListBullet"/>
      </w:pPr>
      <w:r>
        <w:t>Monthly reports calculate revenue, expenses, and net income correctly.</w:t>
      </w:r>
    </w:p>
    <w:p>
      <w:pPr>
        <w:pStyle w:val="ListBullet"/>
      </w:pPr>
      <w:r>
        <w:t>The system has safe fallbacks for AI, database, and messaging failures.</w:t>
      </w:r>
    </w:p>
    <w:p>
      <w:pPr>
        <w:pStyle w:val="ListBullet"/>
      </w:pPr>
      <w:r>
        <w:t>The system never fabricates appointment confirmations or clinic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